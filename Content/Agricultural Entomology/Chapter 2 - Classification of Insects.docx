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Classification of Insects</w:t>
      </w:r>
    </w:p>
    <w:p/>
    <w:p>
      <w:pPr>
        <w:spacing w:after="40"/>
      </w:pPr>
      <w:r>
        <w:t>➢ Any organism which causes economic damage to the crops or interferes with the welfare</w:t>
      </w:r>
    </w:p>
    <w:p>
      <w:pPr>
        <w:spacing w:after="40"/>
      </w:pPr>
      <w:r>
        <w:t>of human beings or his belongings.</w:t>
      </w:r>
    </w:p>
    <w:p>
      <w:pPr>
        <w:spacing w:after="40"/>
      </w:pPr>
      <w:r>
        <w:t>➢ Pest is derived from term “pestis” which means plague.</w:t>
      </w:r>
    </w:p>
    <w:p>
      <w:pPr>
        <w:spacing w:after="40"/>
      </w:pPr>
      <w:r>
        <w:t>➢ Generally, any organism which causes irritation to the other organism.</w:t>
      </w:r>
    </w:p>
    <w:p>
      <w:pPr>
        <w:spacing w:after="40"/>
      </w:pPr>
      <w:r>
        <w:t>❖ EXOSKELETON</w:t>
      </w:r>
    </w:p>
    <w:p>
      <w:pPr>
        <w:spacing w:after="40"/>
      </w:pPr>
      <w:r>
        <w:t>➢ The exoskeleton not only provides a larger area for the attachment of muscles but also</w:t>
      </w:r>
    </w:p>
    <w:p>
      <w:pPr>
        <w:spacing w:after="40"/>
      </w:pPr>
      <w:r>
        <w:t>protects muscles from mechanical injury.</w:t>
      </w:r>
    </w:p>
    <w:p>
      <w:pPr>
        <w:spacing w:after="40"/>
      </w:pPr>
      <w:r>
        <w:t>➢ It affords excellent mechanism to protect insects against desiccation.</w:t>
      </w:r>
    </w:p>
    <w:p>
      <w:pPr>
        <w:spacing w:after="40"/>
      </w:pPr>
      <w:r>
        <w:t>➢ In some insects, the exoskeleton has turned appendages into good tools for digging,</w:t>
      </w:r>
    </w:p>
    <w:p>
      <w:pPr>
        <w:spacing w:after="40"/>
      </w:pPr>
      <w:r>
        <w:t>preying, oviposition etc.</w:t>
      </w:r>
    </w:p>
    <w:p>
      <w:pPr>
        <w:spacing w:after="40"/>
      </w:pPr>
      <w:r>
        <w:t>➢ The exoskeleton maintains the shape of the body much more efficiently than</w:t>
      </w:r>
    </w:p>
    <w:p>
      <w:pPr>
        <w:spacing w:after="40"/>
      </w:pPr>
      <w:r>
        <w:t>endoskeleton.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0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9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FUNCTIONAL WINGS</w:t>
      </w:r>
    </w:p>
    <w:p>
      <w:pPr>
        <w:spacing w:after="40"/>
      </w:pPr>
      <w:r>
        <w:t>➢ It has increased the feeding and breeding range and provided a new means of eluding</w:t>
      </w:r>
    </w:p>
    <w:p>
      <w:pPr>
        <w:spacing w:after="40"/>
      </w:pPr>
      <w:r>
        <w:t>enemies of attacking a fast-moving host and of finding a mate.</w:t>
      </w:r>
    </w:p>
    <w:p>
      <w:pPr>
        <w:spacing w:after="40"/>
      </w:pPr>
      <w:r>
        <w:t>➢ Increasing feeding range undoubtedly opened the way for the adoption of specific food</w:t>
      </w:r>
    </w:p>
    <w:p>
      <w:pPr>
        <w:spacing w:after="40"/>
      </w:pPr>
      <w:r>
        <w:t>especially in those areas in which the host or breeding medium occurred in small</w:t>
      </w:r>
    </w:p>
    <w:p>
      <w:pPr>
        <w:spacing w:after="40"/>
      </w:pPr>
      <w:r>
        <w:t>quantities and in scattered situations.</w:t>
      </w:r>
    </w:p>
    <w:p>
      <w:pPr>
        <w:spacing w:after="40"/>
      </w:pPr>
      <w:r>
        <w:t>➢ E.g., Mosquitoes, which without wings would not have been able to breed in small pools</w:t>
      </w:r>
    </w:p>
    <w:p>
      <w:pPr>
        <w:spacing w:after="40"/>
      </w:pPr>
      <w:r>
        <w:t>of water which dry in a short time.</w:t>
      </w:r>
    </w:p>
    <w:p>
      <w:pPr>
        <w:spacing w:after="40"/>
      </w:pPr>
      <w:r>
        <w:t>➢ Intercontinental migrations in locusts and butterfly are very common.</w:t>
      </w:r>
    </w:p>
    <w:p>
      <w:pPr>
        <w:spacing w:after="40"/>
      </w:pPr>
      <w:r>
        <w:t>❖ HEXAPOD LOCOMOTION:</w:t>
      </w:r>
    </w:p>
    <w:p>
      <w:pPr>
        <w:spacing w:after="40"/>
      </w:pPr>
      <w:r>
        <w:t>➢ Jointed nature of legs is a characteristic which insect share with their other Arthropod</w:t>
      </w:r>
    </w:p>
    <w:p>
      <w:pPr>
        <w:spacing w:after="40"/>
      </w:pPr>
      <w:r>
        <w:t>allies, but the number of such legs has undergone an ideal stage of evolution in insects.</w:t>
      </w:r>
    </w:p>
    <w:p>
      <w:pPr>
        <w:spacing w:after="40"/>
      </w:pPr>
      <w:r>
        <w:t>➢ Six legs in insects represent the optimum number which no other group of animals has hit</w:t>
      </w:r>
    </w:p>
    <w:p>
      <w:pPr>
        <w:spacing w:after="40"/>
      </w:pPr>
      <w:r>
        <w:t>upon.</w:t>
      </w:r>
    </w:p>
    <w:p>
      <w:pPr>
        <w:spacing w:after="40"/>
      </w:pPr>
      <w:r>
        <w:t>➢ The large no. of legs as in millipedes is bound to make the locomotion rather</w:t>
      </w:r>
    </w:p>
    <w:p>
      <w:pPr>
        <w:spacing w:after="40"/>
      </w:pPr>
      <w:r>
        <w:t>cumbersome but when the number of walking legs become less than six, it is bound to</w:t>
      </w:r>
    </w:p>
    <w:p>
      <w:pPr>
        <w:spacing w:after="40"/>
      </w:pPr>
      <w:r>
        <w:t>create a problem of balancing during locomotion.</w:t>
      </w:r>
    </w:p>
    <w:p>
      <w:pPr>
        <w:spacing w:after="40"/>
      </w:pPr>
      <w:r>
        <w:t>➢ Thus, six is the smallest number for a stable equilibrium during all stages of terrestrial</w:t>
      </w:r>
    </w:p>
    <w:p>
      <w:pPr>
        <w:spacing w:after="40"/>
      </w:pPr>
      <w:r>
        <w:t>locomotion.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9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COMPOUND EYES</w:t>
      </w:r>
    </w:p>
    <w:p>
      <w:pPr>
        <w:spacing w:after="40"/>
      </w:pPr>
      <w:r>
        <w:t>➢ Insects usually have a pair of compound eyes in nymphal and adult stages and in addition</w:t>
      </w:r>
    </w:p>
    <w:p>
      <w:pPr>
        <w:spacing w:after="40"/>
      </w:pPr>
      <w:r>
        <w:t>sometimes simple eyes too.</w:t>
      </w:r>
    </w:p>
    <w:p>
      <w:pPr>
        <w:spacing w:after="40"/>
      </w:pPr>
      <w:r>
        <w:t>➢ Their eyes are called compound because each eye instead of having a single large cornea,</w:t>
      </w:r>
    </w:p>
    <w:p>
      <w:pPr>
        <w:spacing w:after="40"/>
      </w:pPr>
      <w:r>
        <w:t>consists of a number of hexagonal areas each representing the cornea of a discrete visual</w:t>
      </w:r>
    </w:p>
    <w:p>
      <w:pPr>
        <w:spacing w:after="40"/>
      </w:pPr>
      <w:r>
        <w:t>organ called the ommatidium all of which are compacted together.</w:t>
      </w:r>
    </w:p>
    <w:p>
      <w:pPr>
        <w:spacing w:after="40"/>
      </w:pPr>
      <w:r>
        <w:t>➢ E.g., Ants have 50-400 facets or corneas in each eye, the housefly -4000 dragonfly &gt;</w:t>
      </w:r>
    </w:p>
    <w:p>
      <w:pPr>
        <w:spacing w:after="40"/>
      </w:pPr>
      <w:r>
        <w:t>50,000. It is obvious that the insect will not lose this power of vision completely if a few</w:t>
      </w:r>
    </w:p>
    <w:p>
      <w:pPr>
        <w:spacing w:after="40"/>
      </w:pPr>
      <w:r>
        <w:t>of their ommatidia are injured.</w:t>
      </w:r>
    </w:p>
    <w:p>
      <w:pPr>
        <w:spacing w:after="40"/>
      </w:pPr>
      <w:r>
        <w:t>❖ Scattered sense organs</w:t>
      </w:r>
    </w:p>
    <w:p>
      <w:pPr>
        <w:spacing w:after="40"/>
      </w:pPr>
      <w:r>
        <w:t>➢ Except the eyes, none of the other sense organs are invariability concentrated on the</w:t>
      </w:r>
    </w:p>
    <w:p>
      <w:pPr>
        <w:spacing w:after="40"/>
      </w:pPr>
      <w:r>
        <w:t>head. The organs of hearing are sometimes located on the antennae.</w:t>
      </w:r>
    </w:p>
    <w:p>
      <w:pPr>
        <w:spacing w:after="40"/>
      </w:pPr>
      <w:r>
        <w:t>➢ Similarly, the organs of taste and smell may occur on the antennae, mouth parts, or even</w:t>
      </w:r>
    </w:p>
    <w:p>
      <w:pPr>
        <w:spacing w:after="40"/>
      </w:pPr>
      <w:r>
        <w:t>on the tarsi or cerci. Such diffused and scattered nature of sense organs are bound to be</w:t>
      </w:r>
    </w:p>
    <w:p>
      <w:pPr>
        <w:spacing w:after="40"/>
      </w:pPr>
      <w:r>
        <w:t>advantages to insects as the arrangement reduces the chances of all receiving injury at the</w:t>
      </w:r>
    </w:p>
    <w:p>
      <w:pPr>
        <w:spacing w:after="40"/>
      </w:pPr>
      <w:r>
        <w:t>same time.</w:t>
      </w:r>
    </w:p>
    <w:p>
      <w:pPr>
        <w:spacing w:after="40"/>
      </w:pPr>
      <w:r>
        <w:t>❖ Decentralized nervous system</w:t>
      </w:r>
    </w:p>
    <w:p>
      <w:pPr>
        <w:spacing w:after="40"/>
      </w:pPr>
      <w:r>
        <w:t>➢ The central nervous system is a ladder like chain of ganglia along the ventral side of the</w:t>
      </w:r>
    </w:p>
    <w:p>
      <w:pPr>
        <w:spacing w:after="40"/>
      </w:pPr>
      <w:r>
        <w:t>body except one is also dorsal to alimentary canal.</w:t>
      </w:r>
    </w:p>
    <w:p>
      <w:pPr>
        <w:spacing w:after="40"/>
      </w:pPr>
      <w:r>
        <w:t>➢ This system is so decentralized that brainless insects can be artificially stimulated to</w:t>
      </w:r>
    </w:p>
    <w:p>
      <w:pPr>
        <w:spacing w:after="40"/>
      </w:pPr>
      <w:r>
        <w:t>walk, fly or even feed and according to some, the living abdomen of the female silkworm</w:t>
      </w:r>
    </w:p>
    <w:p>
      <w:pPr>
        <w:spacing w:after="40"/>
      </w:pPr>
      <w:r>
        <w:t>moth when separated from the thorax can be fertilized by the male and stimulated to lay</w:t>
      </w:r>
    </w:p>
    <w:p>
      <w:pPr>
        <w:spacing w:after="40"/>
      </w:pPr>
      <w:r>
        <w:t>fertile eggs.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79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9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Direct respiration</w:t>
      </w:r>
    </w:p>
    <w:p>
      <w:pPr>
        <w:spacing w:after="40"/>
      </w:pPr>
      <w:r>
        <w:t>➢ This important physiological function is independent of the mediation of blood which in</w:t>
      </w:r>
    </w:p>
    <w:p>
      <w:pPr>
        <w:spacing w:after="40"/>
      </w:pPr>
      <w:r>
        <w:t>insects is not required to transmit the gases of respiration.</w:t>
      </w:r>
    </w:p>
    <w:p>
      <w:pPr>
        <w:spacing w:after="40"/>
      </w:pPr>
      <w:r>
        <w:t>➢ These gases are taken to and fro every minute part of the system directly through</w:t>
      </w:r>
    </w:p>
    <w:p>
      <w:pPr>
        <w:spacing w:after="40"/>
      </w:pPr>
      <w:r>
        <w:t>air tubes called trachea and tracheoles which have several openings called spiracle</w:t>
      </w:r>
    </w:p>
    <w:p>
      <w:pPr>
        <w:spacing w:after="40"/>
      </w:pPr>
      <w:r>
        <w:t>rather than a pair of nostrils.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63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3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Enteronephric excretion</w:t>
      </w:r>
    </w:p>
    <w:p>
      <w:pPr>
        <w:spacing w:after="40"/>
      </w:pPr>
      <w:r>
        <w:t>➢ The excretory function is performed by Malpighian tubules, which open into the front</w:t>
      </w:r>
    </w:p>
    <w:p>
      <w:pPr>
        <w:spacing w:after="40"/>
      </w:pPr>
      <w:r>
        <w:t>part of hind intestine instead of opening directly to the exterior. Also, the excretory</w:t>
      </w:r>
    </w:p>
    <w:p>
      <w:pPr>
        <w:spacing w:after="40"/>
      </w:pPr>
      <w:r>
        <w:t>products are semisolid rather than liquid urine.</w:t>
      </w:r>
    </w:p>
    <w:p>
      <w:pPr>
        <w:spacing w:after="40"/>
      </w:pPr>
      <w:r>
        <w:t>➢ Predators are free-living species that directly consume a large number of preys during</w:t>
      </w:r>
    </w:p>
    <w:p>
      <w:pPr>
        <w:spacing w:after="40"/>
      </w:pPr>
      <w:r>
        <w:t>its whole lifetime.</w:t>
      </w:r>
    </w:p>
    <w:p>
      <w:pPr>
        <w:spacing w:after="40"/>
      </w:pPr>
      <w:r>
        <w:t>➢ Ladybird beetles, specifically their larvae are active predators on aphids, and mites,</w:t>
      </w:r>
    </w:p>
    <w:p>
      <w:pPr>
        <w:spacing w:after="40"/>
      </w:pPr>
      <w:r>
        <w:t>scale insects and small caterpillars.</w:t>
      </w:r>
    </w:p>
    <w:p>
      <w:pPr>
        <w:spacing w:after="40"/>
      </w:pPr>
      <w:r>
        <w:t>➢ Dragonflies are important predators of mosquitoes.</w:t>
      </w:r>
    </w:p>
    <w:p>
      <w:pPr>
        <w:spacing w:after="40"/>
      </w:pPr>
      <w:r>
        <w:t>➢ Parasitoids lay their eggs on or in the body of the insect host, which is then used as food</w:t>
      </w:r>
    </w:p>
    <w:p>
      <w:pPr>
        <w:spacing w:after="40"/>
      </w:pPr>
      <w:r>
        <w:t>for the developing larvae.</w:t>
      </w:r>
    </w:p>
    <w:p>
      <w:pPr>
        <w:spacing w:after="40"/>
      </w:pPr>
      <w:r>
        <w:t>➢ Most parasitoids are wasps and flies, and usually have a very narrow host range.</w:t>
      </w:r>
    </w:p>
    <w:p>
      <w:pPr>
        <w:spacing w:after="40"/>
      </w:pPr>
      <w:r>
        <w:t>➢ Each insect species has essential nutritional requirements for the completion of its life</w:t>
      </w:r>
    </w:p>
    <w:p>
      <w:pPr>
        <w:spacing w:after="40"/>
      </w:pPr>
      <w:r>
        <w:t>cycle.</w:t>
      </w:r>
    </w:p>
    <w:p>
      <w:pPr>
        <w:spacing w:after="40"/>
      </w:pPr>
      <w:r>
        <w:t>❖ Based on nutritional requirements, the insects are classified as below</w:t>
      </w:r>
    </w:p>
    <w:p>
      <w:pPr>
        <w:spacing w:after="40"/>
      </w:pPr>
      <w:r>
        <w:t>1. Carnivorous: They feed and live on other animals as parasites and predators.</w:t>
      </w:r>
    </w:p>
    <w:p>
      <w:pPr>
        <w:spacing w:after="40"/>
      </w:pPr>
      <w:r>
        <w:t>2. Omnivorous: They feed on both plants and animal such as wasps.</w:t>
      </w:r>
    </w:p>
    <w:p>
      <w:pPr>
        <w:spacing w:after="40"/>
      </w:pPr>
      <w:r>
        <w:t>3. Herbivorous: They use living plants as their food such as various crop plants.</w:t>
      </w:r>
    </w:p>
    <w:p>
      <w:pPr>
        <w:spacing w:after="40"/>
      </w:pPr>
      <w:r>
        <w:t>❖ The insect of this category is further classified as-</w:t>
      </w:r>
    </w:p>
    <w:p>
      <w:pPr>
        <w:spacing w:after="40"/>
      </w:pPr>
      <w:r>
        <w:t>➢ Monophagous: The insect which feed on a single species of plant. E.g., Brinjal fruit</w:t>
      </w:r>
    </w:p>
    <w:p>
      <w:pPr>
        <w:spacing w:after="40"/>
      </w:pPr>
      <w:r>
        <w:t>borer, Pink boll worm in cotton.</w:t>
      </w:r>
    </w:p>
    <w:p>
      <w:pPr>
        <w:spacing w:after="40"/>
      </w:pPr>
      <w:r>
        <w:t>➢ Oligophagous: In this case the feeding activities of a particular species of insects are</w:t>
      </w:r>
    </w:p>
    <w:p>
      <w:pPr>
        <w:spacing w:after="40"/>
      </w:pPr>
      <w:r>
        <w:t>confined only to a plant of one botanical family. E.g., Cabbage butterfly, mustard saw</w:t>
      </w:r>
    </w:p>
    <w:p>
      <w:pPr>
        <w:spacing w:after="40"/>
      </w:pPr>
      <w:r>
        <w:t>fly.</w:t>
      </w:r>
    </w:p>
    <w:p>
      <w:pPr>
        <w:spacing w:after="40"/>
      </w:pPr>
      <w:r>
        <w:t>➢ Polyphagous: The insect which feed on various types of cultivated and wild plants. E.g.,</w:t>
      </w:r>
    </w:p>
    <w:p>
      <w:pPr>
        <w:spacing w:after="40"/>
      </w:pPr>
      <w:r>
        <w:t>Bihar hairy caterpillar, Gram pod borer, Locust, Grasshopper etc.</w:t>
      </w:r>
    </w:p>
    <w:p>
      <w:pPr>
        <w:spacing w:after="40"/>
      </w:pPr>
      <w:r>
        <w:t>❖ Economic importance of insects</w:t>
      </w:r>
    </w:p>
    <w:p>
      <w:pPr>
        <w:spacing w:after="40"/>
      </w:pPr>
      <w:r>
        <w:t>➢ All insects are not harmful, those harmful are not harmful unless their number cross</w:t>
      </w:r>
    </w:p>
    <w:p>
      <w:pPr>
        <w:spacing w:after="40"/>
      </w:pPr>
      <w:r>
        <w:t>certain limit.</w:t>
      </w:r>
    </w:p>
    <w:p>
      <w:pPr>
        <w:spacing w:after="40"/>
      </w:pPr>
      <w:r>
        <w:t>➢ Economic importance of insects lies more in their harmful effects than beneficial effects.</w:t>
      </w:r>
    </w:p>
    <w:p>
      <w:pPr>
        <w:spacing w:after="40"/>
      </w:pPr>
      <w:r>
        <w:t>➢ Higher the status of an insect as pest, more important that insect is.</w:t>
      </w:r>
    </w:p>
    <w:p>
      <w:pPr>
        <w:spacing w:after="40"/>
      </w:pPr>
      <w:r>
        <w:t>❖ Beneficial effects:</w:t>
      </w:r>
    </w:p>
    <w:p>
      <w:pPr>
        <w:spacing w:after="40"/>
      </w:pPr>
      <w:r>
        <w:t>a. Insects of industrial importance:</w:t>
      </w:r>
    </w:p>
    <w:p>
      <w:pPr>
        <w:spacing w:after="40"/>
      </w:pPr>
      <w:r>
        <w:t>➢ Honeybees: Honey, beeswax, bee venom, royal jelly, propolis and Pollination</w:t>
      </w:r>
    </w:p>
    <w:p>
      <w:pPr>
        <w:spacing w:after="40"/>
      </w:pPr>
      <w:r>
        <w:t>➢ Silkworm: Silk</w:t>
      </w:r>
    </w:p>
    <w:p>
      <w:pPr>
        <w:spacing w:after="40"/>
      </w:pPr>
      <w:r>
        <w:t>➢ Lac insect: Shellac</w:t>
      </w:r>
    </w:p>
    <w:p>
      <w:pPr>
        <w:spacing w:after="40"/>
      </w:pPr>
      <w:r>
        <w:t>b. Pollination: Transfer of pollens from anthers to stigma</w:t>
      </w:r>
    </w:p>
    <w:p>
      <w:pPr>
        <w:spacing w:after="40"/>
      </w:pPr>
      <w:r>
        <w:t>➢ Insect Pollinators: Honeybees (75-80%), butterflies, flies, beetles, thrips, etc.</w:t>
      </w:r>
    </w:p>
    <w:p>
      <w:pPr>
        <w:spacing w:after="40"/>
      </w:pPr>
      <w:r>
        <w:t>c. Entomophagous insects:</w:t>
      </w:r>
    </w:p>
    <w:p>
      <w:pPr>
        <w:spacing w:after="40"/>
      </w:pPr>
      <w:r>
        <w:t>(i) Predators:</w:t>
      </w:r>
    </w:p>
    <w:p>
      <w:pPr>
        <w:spacing w:after="40"/>
      </w:pPr>
      <w:r>
        <w:t>➢ Coccinellids (Coleoptera): e.g., Coccinella septempunctata, Hippodamia variegata,</w:t>
      </w:r>
    </w:p>
    <w:p>
      <w:pPr>
        <w:spacing w:after="40"/>
      </w:pPr>
      <w:r>
        <w:t>Menochilus sexmacula, etc.</w:t>
      </w:r>
    </w:p>
    <w:p>
      <w:pPr>
        <w:spacing w:after="40"/>
      </w:pPr>
      <w:r>
        <w:t>➢ Syrphids (Diptera): e.g., Episyrphus balteatus, Metasyrphus corrollae, Scaeva pyrastri</w:t>
      </w:r>
    </w:p>
    <w:p>
      <w:pPr>
        <w:spacing w:after="40"/>
      </w:pPr>
      <w:r>
        <w:t>➢ Chrysopids (Neuroptera): e.g., Chrysoperla carnea</w:t>
      </w:r>
    </w:p>
    <w:p>
      <w:pPr>
        <w:spacing w:after="40"/>
      </w:pPr>
      <w:r>
        <w:t>➢ Predatory bugs (Heteroptera): e.g., Anthocoris minki, Orius spp</w:t>
      </w:r>
    </w:p>
    <w:p>
      <w:pPr>
        <w:spacing w:after="40"/>
      </w:pPr>
      <w:r>
        <w:t>➢ Preying mantids (Dictyoptera): e.g., Statilia maculata</w:t>
      </w:r>
    </w:p>
    <w:p>
      <w:pPr>
        <w:spacing w:after="40"/>
      </w:pPr>
      <w:r>
        <w:t>➢ Predatory wasps (Hymenoptera): e.g., Vespa spp</w:t>
      </w:r>
    </w:p>
    <w:p>
      <w:pPr>
        <w:spacing w:after="40"/>
      </w:pPr>
      <w:r>
        <w:t>(ii) Parasitoids:</w:t>
      </w:r>
    </w:p>
    <w:p>
      <w:pPr>
        <w:spacing w:after="40"/>
      </w:pPr>
      <w:r>
        <w:t>➢ Egg parasitoid: e.g. Trichogramma spp.</w:t>
      </w:r>
    </w:p>
    <w:p>
      <w:pPr>
        <w:spacing w:after="40"/>
      </w:pPr>
      <w:r>
        <w:t>➢ Larval parasitoid: e.g., Cotesia (Apanteles) spp., Bracon sp.</w:t>
      </w:r>
    </w:p>
    <w:p>
      <w:pPr>
        <w:spacing w:after="40"/>
      </w:pPr>
      <w:r>
        <w:t>➢ Egg-larval parasitoid: e.g., Chelonus blackburni,</w:t>
      </w:r>
    </w:p>
    <w:p>
      <w:pPr>
        <w:spacing w:after="40"/>
      </w:pPr>
      <w:r>
        <w:t>➢ Larval-pupal parasitoid: e.g. Ceromosia auricaudata (Diptera: Tachinidae)</w:t>
      </w:r>
    </w:p>
    <w:p>
      <w:pPr>
        <w:spacing w:after="40"/>
      </w:pPr>
      <w:r>
        <w:t>➢ Pupal parasitoid: Brachymeria nephontidis on Earias spp</w:t>
      </w:r>
    </w:p>
    <w:p>
      <w:pPr>
        <w:spacing w:after="40"/>
      </w:pPr>
      <w:r>
        <w:t>➢ Adult parasitoid: Blaesoziphae kellyi</w:t>
      </w:r>
    </w:p>
    <w:p>
      <w:pPr>
        <w:spacing w:after="40"/>
      </w:pPr>
      <w:r>
        <w:t>➢ Egg parasitoid: attacks egg stage of the host. Example- Trichogramma chilonus, T.</w:t>
      </w:r>
    </w:p>
    <w:p>
      <w:pPr>
        <w:spacing w:after="40"/>
      </w:pPr>
      <w:r>
        <w:t>preteosum, Ooencyrtus sp. a true egg parasitoid of various lepidopterous pests.</w:t>
      </w:r>
    </w:p>
    <w:p>
      <w:pPr>
        <w:spacing w:after="40"/>
      </w:pPr>
      <w:r>
        <w:t>➢ Egg Larval Parasitoid: Another category of egg parasitoids, which deposits eggs in the</w:t>
      </w:r>
    </w:p>
    <w:p>
      <w:pPr>
        <w:spacing w:after="40"/>
      </w:pPr>
      <w:r>
        <w:t>host eggs, but development and emergence are not completed until the host larval stage is</w:t>
      </w:r>
    </w:p>
    <w:p>
      <w:pPr>
        <w:spacing w:after="40"/>
      </w:pPr>
      <w:r>
        <w:t>reached. e.g., Braconid, Chelonus annulipes on European corn borer, Chelonus</w:t>
      </w:r>
    </w:p>
    <w:p>
      <w:pPr>
        <w:spacing w:after="40"/>
      </w:pPr>
      <w:r>
        <w:t>blackburni on PTM and bollworm, Capidosoma koehleri on PTM.</w:t>
      </w:r>
    </w:p>
    <w:p>
      <w:pPr>
        <w:spacing w:after="40"/>
      </w:pPr>
      <w:r>
        <w:t>➢ Larval Parasitoids: True larval parasitoids are those parasitoids which deposit egg on</w:t>
      </w:r>
    </w:p>
    <w:p>
      <w:pPr>
        <w:spacing w:after="40"/>
      </w:pPr>
      <w:r>
        <w:t>the larvae and their progeny complete development and emerge from the host larvae. e.g.,</w:t>
      </w:r>
    </w:p>
    <w:p>
      <w:pPr>
        <w:spacing w:after="40"/>
      </w:pPr>
      <w:r>
        <w:t>Apanteles spp. On pink bollworm, Bracon brecicornis on spotted boll worms.</w:t>
      </w:r>
    </w:p>
    <w:p>
      <w:pPr>
        <w:spacing w:after="40"/>
      </w:pPr>
      <w:r>
        <w:t>➢ Pupal Parasitoid: Parasitoids that deposit their eggs in the host pupae and emerge from</w:t>
      </w:r>
    </w:p>
    <w:p>
      <w:pPr>
        <w:spacing w:after="40"/>
      </w:pPr>
      <w:r>
        <w:t>the host pupae. e.g., Brachymeria nephontidis on Earias spp. All Chalidae (Hymenoptera)</w:t>
      </w:r>
    </w:p>
    <w:p>
      <w:pPr>
        <w:spacing w:after="40"/>
      </w:pPr>
      <w:r>
        <w:t>are pupal parasitoids.</w:t>
      </w:r>
    </w:p>
    <w:p>
      <w:pPr>
        <w:spacing w:after="40"/>
      </w:pPr>
      <w:r>
        <w:t>➢ Adult Parasitoids: Parasitoids of adults hosts. The parasitoids deposit a larva on its host</w:t>
      </w:r>
    </w:p>
    <w:p>
      <w:pPr>
        <w:spacing w:after="40"/>
      </w:pPr>
      <w:r>
        <w:t>while in flight and the mature maggot emerges from the dead adults host.’ e.g.,</w:t>
      </w:r>
    </w:p>
    <w:p>
      <w:pPr>
        <w:spacing w:after="40"/>
      </w:pPr>
      <w:r>
        <w:t>Blaesoziphae kellyi a parasitoid of locust.</w:t>
      </w:r>
    </w:p>
    <w:p>
      <w:pPr>
        <w:spacing w:after="40"/>
      </w:pPr>
      <w:r>
        <w:t>➢ Nymphal Adult Parasitoids: The parasitoids deposit their eggs on/in host nymph and</w:t>
      </w:r>
    </w:p>
    <w:p>
      <w:pPr>
        <w:spacing w:after="40"/>
      </w:pPr>
      <w:r>
        <w:t>emerge from the dead adult host. e.g., Epiricania melanoleuca parasitic on Pyrilla</w:t>
      </w:r>
    </w:p>
    <w:p>
      <w:pPr>
        <w:spacing w:after="40"/>
      </w:pPr>
      <w:r>
        <w:t>perpusilla.</w:t>
      </w:r>
    </w:p>
    <w:p>
      <w:pPr>
        <w:spacing w:after="40"/>
      </w:pPr>
      <w:r>
        <w:t>➢ Nymphal Parasitoids: The parasitoids deposit eggs on nymphs and their progeny</w:t>
      </w:r>
    </w:p>
    <w:p>
      <w:pPr>
        <w:spacing w:after="40"/>
      </w:pPr>
      <w:r>
        <w:t>complete development and emerge from the host numphs. e.g., Epipyrops fuliginosa on</w:t>
      </w:r>
    </w:p>
    <w:p>
      <w:pPr>
        <w:spacing w:after="40"/>
      </w:pPr>
      <w:r>
        <w:t>nymphs of Idioscopus clyealis.</w:t>
      </w:r>
    </w:p>
    <w:p>
      <w:pPr>
        <w:spacing w:after="40"/>
      </w:pPr>
      <w:r>
        <w:t>d. Nutrient cycling:</w:t>
      </w:r>
    </w:p>
    <w:p>
      <w:pPr>
        <w:spacing w:after="40"/>
      </w:pPr>
      <w:r>
        <w:t>➢ Detritus and dung feeders e.g., Termites, dung beetles etc.</w:t>
      </w:r>
    </w:p>
    <w:p>
      <w:pPr>
        <w:spacing w:after="40"/>
      </w:pPr>
      <w:r>
        <w:t>e. Human food:</w:t>
      </w:r>
    </w:p>
    <w:p>
      <w:pPr>
        <w:spacing w:after="40"/>
      </w:pPr>
      <w:r>
        <w:t>➢ Over 500 spp. like crickets, grasshoppers, beetles, caterpillars, termites are used as food</w:t>
      </w:r>
    </w:p>
    <w:p>
      <w:pPr>
        <w:spacing w:after="40"/>
      </w:pPr>
      <w:r>
        <w:t>by human beings in different parts of the world.</w:t>
      </w:r>
    </w:p>
    <w:p>
      <w:pPr>
        <w:spacing w:after="40"/>
      </w:pPr>
      <w:r>
        <w:t>f. Aesthetic value:</w:t>
      </w:r>
    </w:p>
    <w:p>
      <w:pPr>
        <w:spacing w:after="40"/>
      </w:pPr>
      <w:r>
        <w:t>➢ Brightly coloured butterflies and beetles are used for various decorations</w:t>
      </w:r>
    </w:p>
    <w:p>
      <w:pPr>
        <w:spacing w:after="40"/>
      </w:pPr>
      <w:r>
        <w:t>❖ Harmful effects:</w:t>
      </w:r>
    </w:p>
    <w:p>
      <w:pPr>
        <w:spacing w:after="40"/>
      </w:pPr>
      <w:r>
        <w:t>➢ Only a few species (0.01%) are harmful and attain the status of pest.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