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Sericulture</w:t>
      </w:r>
    </w:p>
    <w:p/>
    <w:p>
      <w:pPr>
        <w:pStyle w:val="Heading2"/>
      </w:pPr>
      <w:r>
        <w:rPr>
          <w:sz w:val="26"/>
        </w:rPr>
        <w:t>SERICULTURE</w:t>
      </w:r>
    </w:p>
    <w:p>
      <w:pPr>
        <w:spacing w:after="40"/>
      </w:pPr>
      <w:r>
        <w:t>❖</w:t>
      </w:r>
    </w:p>
    <w:p>
      <w:pPr>
        <w:spacing w:after="40"/>
      </w:pPr>
      <w:r>
        <w:t>Sericulture, or silk farming, is the cultivation of silkworms to produce silk.</w:t>
      </w:r>
    </w:p>
    <w:p>
      <w:pPr>
        <w:spacing w:after="40"/>
      </w:pPr>
      <w:r>
        <w:t>❖</w:t>
      </w:r>
    </w:p>
    <w:p>
      <w:pPr>
        <w:spacing w:after="40"/>
      </w:pPr>
      <w:r>
        <w:t>The silkworm filament secreted from the salivary gland of the larva helps us in</w:t>
      </w:r>
    </w:p>
    <w:p>
      <w:pPr>
        <w:spacing w:after="40"/>
      </w:pPr>
      <w:r>
        <w:t>producing silk.</w:t>
      </w:r>
    </w:p>
    <w:p>
      <w:pPr>
        <w:spacing w:after="40"/>
      </w:pPr>
      <w:r>
        <w:t>Types of silk</w:t>
      </w:r>
    </w:p>
    <w:p>
      <w:pPr>
        <w:spacing w:after="40"/>
      </w:pPr>
      <w:r>
        <w:t>Scientific name</w:t>
      </w:r>
    </w:p>
    <w:p>
      <w:pPr>
        <w:spacing w:after="40"/>
      </w:pPr>
      <w:r>
        <w:t>Host plant</w:t>
      </w:r>
    </w:p>
    <w:p>
      <w:pPr>
        <w:spacing w:after="40"/>
      </w:pPr>
      <w:r>
        <w:t>Mulberry silk</w:t>
      </w:r>
    </w:p>
    <w:p>
      <w:pPr>
        <w:spacing w:after="40"/>
      </w:pPr>
      <w:r>
        <w:t>Bombyx mori</w:t>
      </w:r>
    </w:p>
    <w:p>
      <w:pPr>
        <w:spacing w:after="40"/>
      </w:pPr>
      <w:r>
        <w:t>Mulberry</w:t>
      </w:r>
    </w:p>
    <w:p>
      <w:pPr>
        <w:spacing w:after="40"/>
      </w:pPr>
      <w:r>
        <w:t>Eri silk</w:t>
      </w:r>
    </w:p>
    <w:p>
      <w:pPr>
        <w:spacing w:after="40"/>
      </w:pPr>
      <w:r>
        <w:t>Samia cynthia</w:t>
      </w:r>
    </w:p>
    <w:p>
      <w:pPr>
        <w:spacing w:after="40"/>
      </w:pPr>
      <w:r>
        <w:t>Castor</w:t>
      </w:r>
    </w:p>
    <w:p>
      <w:pPr>
        <w:spacing w:after="40"/>
      </w:pPr>
      <w:r>
        <w:t>Tasar silk</w:t>
      </w:r>
    </w:p>
    <w:p>
      <w:pPr>
        <w:spacing w:after="40"/>
      </w:pPr>
      <w:r>
        <w:t>Antheraea spp.</w:t>
      </w:r>
    </w:p>
    <w:p>
      <w:pPr>
        <w:spacing w:after="40"/>
      </w:pPr>
      <w:r>
        <w:t>Arjun,Ber,Saal</w:t>
      </w:r>
    </w:p>
    <w:p>
      <w:pPr>
        <w:spacing w:after="40"/>
      </w:pPr>
      <w:r>
        <w:t>Muga silk</w:t>
      </w:r>
    </w:p>
    <w:p>
      <w:pPr>
        <w:spacing w:after="40"/>
      </w:pPr>
      <w:r>
        <w:t>Antheraea assama</w:t>
      </w:r>
    </w:p>
    <w:p>
      <w:pPr>
        <w:spacing w:after="40"/>
      </w:pPr>
      <w:r>
        <w:t>Som, Sualu</w:t>
      </w:r>
    </w:p>
    <w:p>
      <w:pPr>
        <w:spacing w:after="40"/>
      </w:pPr>
      <w:r>
        <w:t>❖ Female silk moths will lay up to 300 eggs at a time.</w:t>
      </w:r>
    </w:p>
    <w:p>
      <w:pPr>
        <w:spacing w:after="40"/>
      </w:pPr>
      <w:r>
        <w:t>❖ About 2,000 – 5,000 cocoons are needed to make 450g of silk.</w:t>
      </w:r>
    </w:p>
    <w:p>
      <w:pPr>
        <w:spacing w:after="40"/>
      </w:pPr>
      <w:r>
        <w:t>❖ The silkworm caterpillar builds its cocoon by producing and surrounding itself with a long,</w:t>
      </w:r>
    </w:p>
    <w:p>
      <w:pPr>
        <w:spacing w:after="40"/>
      </w:pPr>
      <w:r>
        <w:t>continuous fiber, or filament.</w:t>
      </w:r>
    </w:p>
    <w:p>
      <w:pPr>
        <w:spacing w:after="40"/>
      </w:pPr>
      <w:r>
        <w:t>❖ Liquid secretions from two large glands within the insect emerge from the spinneret, a single</w:t>
      </w:r>
    </w:p>
    <w:p>
      <w:pPr>
        <w:spacing w:after="40"/>
      </w:pPr>
      <w:r>
        <w:t>exit tube in the head, hardening upon exposure to air and forming twin filaments composed</w:t>
      </w:r>
    </w:p>
    <w:p>
      <w:pPr>
        <w:spacing w:after="40"/>
      </w:pPr>
      <w:r>
        <w:t>of fibroin, a protein material.</w:t>
      </w:r>
    </w:p>
    <w:p>
      <w:pPr>
        <w:spacing w:after="40"/>
      </w:pPr>
      <w:r>
        <w:t>❖ A second pair of glands secretes sericin, a gummy substance that cements the two filaments</w:t>
      </w:r>
    </w:p>
    <w:p>
      <w:pPr>
        <w:spacing w:after="40"/>
      </w:pPr>
      <w:r>
        <w:t>together.</w:t>
      </w:r>
    </w:p>
    <w:p>
      <w:pPr>
        <w:spacing w:after="40"/>
      </w:pPr>
      <w:r>
        <w:t>❖ Because an emerging moth would break the cocoon filament, the larva is killed in the cocoon</w:t>
      </w:r>
    </w:p>
    <w:p>
      <w:pPr>
        <w:spacing w:after="40"/>
      </w:pPr>
      <w:r>
        <w:t>by steam or hot air at the chrysalis stage.</w:t>
      </w:r>
    </w:p>
    <w:p>
      <w:pPr>
        <w:spacing w:after="40"/>
      </w:pPr>
      <w:r>
        <w:t>❖ Silk containing sericin is called raw silk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