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2"/>
        </w:rPr>
        <w:t>Some Important Polyphagous pests</w:t>
      </w:r>
    </w:p>
    <w:p/>
    <w:p>
      <w:pPr>
        <w:pStyle w:val="Heading2"/>
      </w:pPr>
      <w:r>
        <w:rPr>
          <w:sz w:val="26"/>
        </w:rPr>
        <w:t>SOME IMPORTANT POLYPHAGOUS PESTS</w:t>
      </w:r>
    </w:p>
    <w:p>
      <w:pPr>
        <w:spacing w:after="40"/>
      </w:pPr>
      <w:r>
        <w:t>➢ Aphid, Thrips, Whiteflies, Borer- Helicoverpa armigera , Red spider mite, Red hairy</w:t>
      </w:r>
    </w:p>
    <w:p>
      <w:pPr>
        <w:spacing w:after="40"/>
      </w:pPr>
      <w:r>
        <w:t>caterpillar, Locust</w:t>
      </w:r>
    </w:p>
    <w:p>
      <w:pPr>
        <w:spacing w:after="40"/>
      </w:pPr>
      <w:r>
        <w:t>❖ Aphids:</w:t>
      </w:r>
    </w:p>
    <w:p>
      <w:pPr>
        <w:spacing w:after="40"/>
      </w:pPr>
      <w:r>
        <w:t>➢ Known also as greenfly, blackfly or plant lice, aphids are minute plant-feeding insects.</w:t>
      </w:r>
    </w:p>
    <w:p>
      <w:pPr>
        <w:spacing w:after="40"/>
      </w:pPr>
      <w:r>
        <w:t>➢ Important natural enemies include the predatory ladybugs/ladybirds/ladybeetles, and</w:t>
      </w:r>
    </w:p>
    <w:p>
      <w:pPr>
        <w:spacing w:after="40"/>
      </w:pPr>
      <w:r>
        <w:t>lacewings.</w:t>
      </w:r>
    </w:p>
    <w:p>
      <w:pPr>
        <w:spacing w:after="40"/>
      </w:pPr>
      <w:r>
        <w:t>➢ Aphids are tiny, pear-shaped, sap-sucking pests, appearing in the on your plants’ tender</w:t>
      </w:r>
    </w:p>
    <w:p>
      <w:pPr>
        <w:spacing w:after="40"/>
      </w:pPr>
      <w:r>
        <w:t>new leaves. They leave behind a secretion that attracts ants and promotes mold growth.</w:t>
      </w:r>
    </w:p>
    <w:p>
      <w:pPr>
        <w:spacing w:after="40"/>
      </w:pPr>
      <w:r>
        <w:t>❖ Thrips:</w:t>
      </w:r>
    </w:p>
    <w:p>
      <w:pPr>
        <w:spacing w:after="40"/>
      </w:pPr>
      <w:r>
        <w:t>➢ Thrips (order Thysanoptera) are minute (mostly 1 mm long or less), slender insects with</w:t>
      </w:r>
    </w:p>
    <w:p>
      <w:pPr>
        <w:spacing w:after="40"/>
      </w:pPr>
      <w:r>
        <w:t>fringed wings and unique asymmetrical mouthparts.</w:t>
      </w:r>
    </w:p>
    <w:p>
      <w:pPr>
        <w:spacing w:after="40"/>
      </w:pPr>
      <w:r>
        <w:t>➢ Thrips can cause damage during feeding.</w:t>
      </w:r>
    </w:p>
    <w:p>
      <w:pPr>
        <w:spacing w:after="40"/>
      </w:pPr>
      <w:r>
        <w:t>➢ Nymph and adult lacerates leaves from the under surface of the leaves and flower buds.</w:t>
      </w:r>
    </w:p>
    <w:p>
      <w:pPr>
        <w:spacing w:after="40"/>
      </w:pPr>
      <w:r>
        <w:t>➢ As a result, white streaks appear on the infested leaves. Leaves show brown patches and</w:t>
      </w:r>
    </w:p>
    <w:p>
      <w:pPr>
        <w:spacing w:after="40"/>
      </w:pPr>
      <w:r>
        <w:t>get distorted, finally wither and drop down. Infested flowers do not open, flowers fade</w:t>
      </w:r>
    </w:p>
    <w:p>
      <w:pPr>
        <w:spacing w:after="40"/>
      </w:pPr>
      <w:r>
        <w:t>and drop down prematurely.</w:t>
      </w:r>
    </w:p>
    <w:p>
      <w:pPr>
        <w:spacing w:after="40"/>
      </w:pPr>
      <w:r>
        <w:t>❖ Red spider mite</w:t>
      </w:r>
    </w:p>
    <w:p>
      <w:pPr>
        <w:spacing w:after="40"/>
      </w:pPr>
      <w:r>
        <w:t>➢ Larvae, nymphs and adults cause damage to the host plant by feeding on plant sap.</w:t>
      </w:r>
    </w:p>
    <w:p>
      <w:pPr>
        <w:spacing w:after="40"/>
      </w:pPr>
      <w:r>
        <w:t>➢ They mainly occur on the underside of leaves where they pierce the cells and suck out</w:t>
      </w:r>
    </w:p>
    <w:p>
      <w:pPr>
        <w:spacing w:after="40"/>
      </w:pPr>
      <w:r>
        <w:t>the contents.</w:t>
      </w:r>
    </w:p>
    <w:p>
      <w:pPr>
        <w:spacing w:after="40"/>
      </w:pPr>
      <w:r>
        <w:t>➢ The empty dead cells become yellow, and in many plants the damage can also be seen</w:t>
      </w:r>
    </w:p>
    <w:p>
      <w:pPr>
        <w:spacing w:after="40"/>
      </w:pPr>
      <w:r>
        <w:t>on the upper surface of leaves as small yellow dots.</w:t>
      </w:r>
    </w:p>
    <w:p>
      <w:pPr>
        <w:spacing w:after="40"/>
      </w:pPr>
      <w:r>
        <w:t>➢ The destruction of cells results in reduced photosynthesis, increased transpiration and</w:t>
      </w:r>
    </w:p>
    <w:p>
      <w:pPr>
        <w:spacing w:after="40"/>
      </w:pPr>
      <w:r>
        <w:t>reduced plant growth.</w:t>
      </w:r>
    </w:p>
    <w:p>
      <w:pPr>
        <w:spacing w:after="40"/>
      </w:pPr>
      <w:r>
        <w:t>➢ As damage increases, whole leaves turn yellow, and as more cell sap is removed, the</w:t>
      </w:r>
    </w:p>
    <w:p>
      <w:pPr>
        <w:spacing w:after="40"/>
      </w:pPr>
      <w:r>
        <w:t>leaf, and eventually the whole plant, may die.</w:t>
      </w:r>
    </w:p>
    <w:p>
      <w:pPr>
        <w:spacing w:after="40"/>
      </w:pPr>
      <w:r>
        <w:t>➢ The nymphs and adults also produce webs, and plants can get completely covered with</w:t>
      </w:r>
    </w:p>
    <w:p>
      <w:pPr>
        <w:spacing w:after="40"/>
      </w:pPr>
      <w:r>
        <w:t>such webs in which the mites live.</w:t>
      </w:r>
    </w:p>
    <w:p>
      <w:pPr>
        <w:spacing w:after="40"/>
      </w:pPr>
      <w:r>
        <w:t>➢ The webbing and spotting on the leaves affects the appearance of the crop</w:t>
      </w:r>
    </w:p>
    <w:p>
      <w:pPr>
        <w:spacing w:after="40"/>
      </w:pPr>
      <w:r>
        <w:t>❖ Red hairy caterpillar (Amsacta moorei)</w:t>
      </w:r>
    </w:p>
    <w:p>
      <w:pPr>
        <w:spacing w:after="40"/>
      </w:pPr>
      <w:r>
        <w:t>➢ Family: Arctiidae</w:t>
      </w:r>
    </w:p>
    <w:p>
      <w:pPr>
        <w:spacing w:after="40"/>
      </w:pPr>
      <w:r>
        <w:t>➢ Order: Lepidoptera.</w:t>
      </w:r>
    </w:p>
    <w:p>
      <w:pPr>
        <w:spacing w:after="40"/>
      </w:pPr>
      <w:r>
        <w:t>➢ Body of caterpillars is covered with the numerous long hairs arising from the fleshly</w:t>
      </w:r>
    </w:p>
    <w:p>
      <w:pPr>
        <w:spacing w:after="40"/>
      </w:pPr>
      <w:r>
        <w:t>tubers.</w:t>
      </w:r>
    </w:p>
    <w:p>
      <w:pPr>
        <w:spacing w:after="40"/>
      </w:pPr>
      <w:r>
        <w:t>➢ The entire abdomen is scarlet red there are black bands and dots on the abdomen.</w:t>
      </w:r>
    </w:p>
    <w:p>
      <w:pPr>
        <w:spacing w:after="40"/>
      </w:pPr>
      <w:r>
        <w:t>➢ Feed on gregariously and as they grow older moult 6 times.</w:t>
      </w:r>
    </w:p>
    <w:p>
      <w:pPr>
        <w:spacing w:after="40"/>
      </w:pPr>
      <w:r>
        <w:t>➢ During a severe attack, the caterpillars in bands destroying fields after field.</w:t>
      </w:r>
    </w:p>
    <w:p>
      <w:pPr>
        <w:spacing w:after="40"/>
      </w:pPr>
      <w:r>
        <w:t>❖ White grub (Holotrichia consanguinea)</w:t>
      </w:r>
    </w:p>
    <w:p>
      <w:pPr>
        <w:spacing w:after="40"/>
      </w:pPr>
      <w:r>
        <w:t>➢ Family: Melolonthidae</w:t>
      </w:r>
    </w:p>
    <w:p>
      <w:pPr>
        <w:spacing w:after="40"/>
      </w:pPr>
      <w:r>
        <w:t>➢ Order: Coleoptera.</w:t>
      </w:r>
    </w:p>
    <w:p>
      <w:pPr>
        <w:spacing w:after="40"/>
      </w:pPr>
      <w:r>
        <w:t>➢ Damage done by grub in field crops and by adults in trees.</w:t>
      </w:r>
    </w:p>
    <w:p>
      <w:pPr>
        <w:spacing w:after="40"/>
      </w:pPr>
      <w:r>
        <w:t>➢ The damage caused by grub is so much so that entire stand crop is destroyed thereby</w:t>
      </w:r>
    </w:p>
    <w:p>
      <w:pPr>
        <w:spacing w:after="40"/>
      </w:pPr>
      <w:r>
        <w:t>necessitating the resowing in field.</w:t>
      </w:r>
    </w:p>
    <w:p>
      <w:pPr>
        <w:spacing w:after="40"/>
      </w:pPr>
      <w:r>
        <w:t>➢ Designated as a 'National pest'.</w:t>
      </w:r>
    </w:p>
    <w:p>
      <w:pPr>
        <w:spacing w:after="40"/>
      </w:pPr>
      <w:r>
        <w:t>➢ The plant damaged by the grub gives a wilted appearance and finally dries out.</w:t>
      </w:r>
    </w:p>
    <w:p>
      <w:pPr>
        <w:spacing w:after="40"/>
      </w:pPr>
      <w:r>
        <w:t>➢ The full-grown grubs move down deeper in the soil in search of moisture &amp; for</w:t>
      </w:r>
    </w:p>
    <w:p>
      <w:pPr>
        <w:spacing w:after="40"/>
      </w:pPr>
      <w:r>
        <w:t>pupation.</w:t>
      </w:r>
    </w:p>
    <w:p>
      <w:pPr>
        <w:spacing w:after="40"/>
      </w:pPr>
      <w:r>
        <w:t>➢ After pre monsoon rain/ first shower of monsoon the adult comes out from soil and</w:t>
      </w:r>
    </w:p>
    <w:p>
      <w:pPr>
        <w:spacing w:after="40"/>
      </w:pPr>
      <w:r>
        <w:t>cause damage to trees during night.</w:t>
      </w:r>
    </w:p>
    <w:p>
      <w:pPr>
        <w:spacing w:after="40"/>
      </w:pPr>
      <w:r>
        <w:t>➢ Eggs are laid in singly in loose moist sandy or sandy loam soil on the onset of monsoon.</w:t>
      </w:r>
    </w:p>
    <w:p>
      <w:pPr>
        <w:spacing w:after="40"/>
      </w:pPr>
      <w:r>
        <w:t>➢ Both grubs and adults are damaging.</w:t>
      </w:r>
    </w:p>
    <w:p>
      <w:pPr>
        <w:spacing w:after="40"/>
      </w:pPr>
      <w:r>
        <w:t>➢ Grubs feed on underground plant parts of various crops.</w:t>
      </w:r>
    </w:p>
    <w:p>
      <w:pPr>
        <w:spacing w:after="40"/>
      </w:pPr>
      <w:r>
        <w:t>➢ Older second instar and third instar grubs are more damaging.</w:t>
      </w:r>
    </w:p>
    <w:p>
      <w:pPr>
        <w:spacing w:after="40"/>
      </w:pPr>
      <w:r>
        <w:t>➢ Due to concealed feeding white grubs generally remain unnoticed and at harvest a large</w:t>
      </w:r>
    </w:p>
    <w:p>
      <w:pPr>
        <w:spacing w:after="40"/>
      </w:pPr>
      <w:r>
        <w:t>number of tubers are found infested/damaged.</w:t>
      </w:r>
    </w:p>
    <w:p>
      <w:pPr>
        <w:spacing w:after="40"/>
      </w:pPr>
      <w:r>
        <w:t>➢ White grubs are also found to feed on the roots of horticultural/ forest nurseries and</w:t>
      </w:r>
    </w:p>
    <w:p>
      <w:pPr>
        <w:spacing w:after="40"/>
      </w:pPr>
      <w:r>
        <w:t>some ornamental plants.</w:t>
      </w:r>
    </w:p>
    <w:p>
      <w:pPr>
        <w:spacing w:after="40"/>
      </w:pPr>
      <w:r>
        <w:t>➢ Adult beetles feed on the foliage of many trees.</w:t>
      </w:r>
    </w:p>
    <w:p>
      <w:pPr>
        <w:spacing w:after="40"/>
      </w:pPr>
      <w:r>
        <w:t>➢ There are three larval instars.</w:t>
      </w:r>
    </w:p>
    <w:p>
      <w:pPr>
        <w:spacing w:after="40"/>
      </w:pPr>
      <w:r>
        <w:t>➢ Beetles emerge during monsoon.</w:t>
      </w:r>
    </w:p>
    <w:p>
      <w:pPr>
        <w:spacing w:after="40"/>
      </w:pPr>
      <w:r>
        <w:t>➢ Lay eggs in soil.</w:t>
      </w:r>
    </w:p>
    <w:p>
      <w:pPr>
        <w:spacing w:after="40"/>
      </w:pPr>
      <w:r>
        <w:t>➢ Eggs are laid singly in 2-7 installments.</w:t>
      </w:r>
    </w:p>
    <w:p>
      <w:pPr>
        <w:spacing w:after="40"/>
      </w:pPr>
      <w:r>
        <w:t>➢ Each female lays 4-40 eggs in its life span.</w:t>
      </w:r>
    </w:p>
    <w:p>
      <w:pPr>
        <w:spacing w:after="40"/>
      </w:pPr>
      <w:r>
        <w:t>➢ The pest passes winter as grub in earthen cells.</w:t>
      </w:r>
    </w:p>
    <w:p>
      <w:pPr>
        <w:spacing w:after="40"/>
      </w:pPr>
      <w:r>
        <w:t>➢ Pupate in cells during April – May.</w:t>
      </w:r>
    </w:p>
    <w:p>
      <w:pPr>
        <w:spacing w:after="40"/>
      </w:pPr>
      <w:r>
        <w:t>❖ Locust:</w:t>
      </w:r>
    </w:p>
    <w:p>
      <w:pPr>
        <w:spacing w:after="40"/>
      </w:pPr>
      <w:r>
        <w:t>➢ Family: Acrididae</w:t>
      </w:r>
    </w:p>
    <w:p>
      <w:pPr>
        <w:spacing w:after="40"/>
      </w:pPr>
      <w:r>
        <w:t>➢ Order: Orthoptera</w:t>
      </w:r>
    </w:p>
    <w:p>
      <w:pPr>
        <w:spacing w:after="40"/>
      </w:pPr>
      <w:r>
        <w:t>➢ Locusts are the swarming phase of short-horned grasshoppers.</w:t>
      </w:r>
    </w:p>
    <w:p>
      <w:pPr>
        <w:spacing w:after="40"/>
      </w:pPr>
      <w:r>
        <w:t>➢ They can breed rapidly under suitable conditions and subsequently become gregarious</w:t>
      </w:r>
    </w:p>
    <w:p>
      <w:pPr>
        <w:spacing w:after="40"/>
      </w:pPr>
      <w:r>
        <w:t>and migratory.</w:t>
      </w:r>
    </w:p>
    <w:p>
      <w:pPr>
        <w:spacing w:after="40"/>
      </w:pPr>
      <w:r>
        <w:t>➢ Nymphs form bands and adults’ swarms.</w:t>
      </w:r>
    </w:p>
    <w:p>
      <w:pPr>
        <w:spacing w:after="40"/>
      </w:pPr>
      <w:r>
        <w:t>➢ They can travel great distances, rapidly stripping fields and greatly damaging crops.</w:t>
      </w:r>
    </w:p>
    <w:p>
      <w:pPr>
        <w:spacing w:after="40"/>
      </w:pPr>
      <w:r>
        <w:t>➢ The origin and apparent extinction of certain species of locust (some of which were</w:t>
      </w:r>
    </w:p>
    <w:p>
      <w:pPr>
        <w:spacing w:after="40"/>
      </w:pPr>
      <w:r>
        <w:t>150 mm in length) is unclear.</w:t>
      </w:r>
    </w:p>
    <w:p>
      <w:pPr>
        <w:spacing w:after="40"/>
      </w:pPr>
      <w:r>
        <w:t>➢ Adult and nymphs cause the damage.</w:t>
      </w:r>
    </w:p>
    <w:p>
      <w:pPr>
        <w:spacing w:after="40"/>
      </w:pPr>
      <w:r>
        <w:t>➢ Gregarious and voracious feeders.</w:t>
      </w:r>
    </w:p>
    <w:p>
      <w:pPr>
        <w:spacing w:after="40"/>
      </w:pPr>
      <w:r>
        <w:t>➢ Eat up the entire vegetation.</w:t>
      </w:r>
    </w:p>
    <w:p>
      <w:pPr>
        <w:spacing w:after="40"/>
      </w:pPr>
      <w:r>
        <w:t>➢ In spite of some expensive control measures, the damage caused to crops by locusts</w:t>
      </w:r>
    </w:p>
    <w:p>
      <w:pPr>
        <w:spacing w:after="40"/>
      </w:pPr>
      <w:r>
        <w:t>during 1926-31 cycle was estimated to 100 million.</w:t>
      </w:r>
    </w:p>
    <w:p>
      <w:pPr>
        <w:spacing w:after="40"/>
      </w:pPr>
      <w:r>
        <w:t>➢ They also climb on walls, invade kitchens, storerooms thus causing nuisance.</w:t>
      </w:r>
    </w:p>
    <w:p>
      <w:pPr>
        <w:spacing w:after="40"/>
      </w:pPr>
      <w:r>
        <w:t>➢ Eggs are laid in soil in egg pods.</w:t>
      </w:r>
    </w:p>
    <w:p>
      <w:pPr>
        <w:spacing w:after="40"/>
      </w:pPr>
      <w:r>
        <w:t>➢ Each female can lay up to 11 egg pods, each pod containing up to 120 eggs.</w:t>
      </w:r>
    </w:p>
    <w:p>
      <w:pPr>
        <w:spacing w:after="40"/>
      </w:pPr>
      <w:r>
        <w:t>➢ Before egg laying each female with the help of its ovipositor, bores a 5-10 cm deep hole</w:t>
      </w:r>
    </w:p>
    <w:p>
      <w:pPr>
        <w:spacing w:after="40"/>
      </w:pPr>
      <w:r>
        <w:t>into the loose soil.</w:t>
      </w:r>
    </w:p>
    <w:p>
      <w:pPr>
        <w:spacing w:after="40"/>
      </w:pPr>
      <w:r>
        <w:t>(a) Bombay locust (Pantanga succinct L.): Mostly confined to Gujarat and Tamil Nadu. Its</w:t>
      </w:r>
    </w:p>
    <w:p>
      <w:pPr>
        <w:spacing w:after="40"/>
      </w:pPr>
      <w:r>
        <w:t>breed during monsoon in the Western Ghats and has only one brood in a year.</w:t>
      </w:r>
    </w:p>
    <w:p>
      <w:pPr>
        <w:spacing w:after="40"/>
      </w:pPr>
      <w:r>
        <w:t>(b) Migratory locust (Locusta migratoria): Mainly occurs in Rajasthan and Gujarat. Its</w:t>
      </w:r>
    </w:p>
    <w:p>
      <w:pPr>
        <w:spacing w:after="40"/>
      </w:pPr>
      <w:r>
        <w:t>breed twice in a year: winter -spring breeding occurs in Pakistan and summer-monsoon</w:t>
      </w:r>
    </w:p>
    <w:p>
      <w:pPr>
        <w:spacing w:after="40"/>
      </w:pPr>
      <w:r>
        <w:t>breeding in Rajasthan and Gujarat. It may, have many broods a year.</w:t>
      </w:r>
    </w:p>
    <w:p>
      <w:pPr>
        <w:spacing w:after="40"/>
      </w:pPr>
      <w:r>
        <w:t>(c) Desert locust (Schistocera gregarea): This is most destructive of all locust The adult of</w:t>
      </w:r>
    </w:p>
    <w:p>
      <w:pPr>
        <w:spacing w:after="40"/>
      </w:pPr>
      <w:r>
        <w:t>this species occurs in two phases:</w:t>
      </w:r>
    </w:p>
    <w:p>
      <w:pPr>
        <w:spacing w:after="40"/>
      </w:pPr>
      <w:r>
        <w:t>(i) Solitary phase (solitaria): wherein the insects remain scattered</w:t>
      </w:r>
    </w:p>
    <w:p>
      <w:pPr>
        <w:spacing w:after="40"/>
      </w:pPr>
      <w:r>
        <w:t>(ii) Gregarious phase (gregarea): wherein the insects congregate as nymphs and adults.</w:t>
      </w:r>
    </w:p>
    <w:p>
      <w:pPr>
        <w:spacing w:after="40"/>
      </w:pPr>
      <w:r>
        <w:t>➢ Life -history:</w:t>
      </w:r>
    </w:p>
    <w:p>
      <w:pPr>
        <w:spacing w:after="40"/>
      </w:pPr>
      <w:r>
        <w:t>✓ Mating occurs between sexually mature yellow adults.</w:t>
      </w:r>
    </w:p>
    <w:p>
      <w:pPr>
        <w:spacing w:after="40"/>
      </w:pPr>
      <w:r>
        <w:t>✓ Egg -laying starts after 8-24 hours of mating, a single female can lay up to 500 eggs in</w:t>
      </w:r>
    </w:p>
    <w:p>
      <w:pPr>
        <w:spacing w:after="40"/>
      </w:pPr>
      <w:r>
        <w:t>about 5 egg -pods or capsule.</w:t>
      </w:r>
    </w:p>
    <w:p>
      <w:pPr>
        <w:spacing w:after="40"/>
      </w:pPr>
      <w:r>
        <w:t>✓ Female inserts her long ovipositor in sandy soil to bore a hole 2-4 inches deep.</w:t>
      </w:r>
    </w:p>
    <w:p>
      <w:pPr>
        <w:spacing w:after="40"/>
      </w:pPr>
      <w:r>
        <w:t>✓ The summer breeding occurs during June —September (monsoon) in this quiescent eggs</w:t>
      </w:r>
    </w:p>
    <w:p>
      <w:pPr>
        <w:spacing w:after="40"/>
      </w:pPr>
      <w:r>
        <w:t>are hatched out and nymphal period is about 12-15 days, within this period emerges in</w:t>
      </w:r>
    </w:p>
    <w:p>
      <w:pPr>
        <w:spacing w:after="40"/>
      </w:pPr>
      <w:r>
        <w:t>five nymphal instars.</w:t>
      </w:r>
    </w:p>
    <w:p>
      <w:pPr>
        <w:spacing w:after="40"/>
      </w:pPr>
      <w:r>
        <w:t>✓ Within the period of one-month nymphal stage emerges into adult.</w:t>
      </w:r>
    </w:p>
    <w:p>
      <w:pPr>
        <w:spacing w:after="40"/>
      </w:pPr>
      <w:r>
        <w:t>➢ Damage: Both nymphs and adults cause damage</w:t>
      </w:r>
    </w:p>
    <w:p>
      <w:pPr>
        <w:spacing w:after="40"/>
      </w:pPr>
      <w:r>
        <w:t>➢ Host plants: Mainly pearl millet, sorghum, maize but being Polyphagous nature, it's eat on</w:t>
      </w:r>
    </w:p>
    <w:p>
      <w:pPr>
        <w:spacing w:after="40"/>
      </w:pPr>
      <w:r>
        <w:t>all kind of vegetation except a few namely, aak, neem, datura, Jamun and sheesham.</w:t>
      </w:r>
    </w:p>
    <w:p>
      <w:pPr>
        <w:spacing w:after="40"/>
      </w:pPr>
      <w:r>
        <w:t>➢ Management:</w:t>
      </w:r>
    </w:p>
    <w:p>
      <w:pPr>
        <w:spacing w:after="40"/>
      </w:pPr>
      <w:r>
        <w:t>✓ Eggs can be destroyed by deep summer ploughing or flooding.</w:t>
      </w:r>
    </w:p>
    <w:p>
      <w:pPr>
        <w:spacing w:after="40"/>
      </w:pPr>
      <w:r>
        <w:t>✓ The nymphs are most vulnerable stage for management point of view.</w:t>
      </w:r>
    </w:p>
    <w:p>
      <w:pPr>
        <w:spacing w:after="40"/>
      </w:pPr>
      <w:r>
        <w:t>✓ Because at second and third nymphal stage is key stage where pest population can be</w:t>
      </w:r>
    </w:p>
    <w:p>
      <w:pPr>
        <w:spacing w:after="40"/>
      </w:pPr>
      <w:r>
        <w:t>checked.</w:t>
      </w:r>
    </w:p>
    <w:p>
      <w:pPr>
        <w:spacing w:after="40"/>
      </w:pPr>
      <w:r>
        <w:t>✓ A trench can be dug around the breeding field of locust so that when nymphs emerge,</w:t>
      </w:r>
    </w:p>
    <w:p>
      <w:pPr>
        <w:spacing w:after="40"/>
      </w:pPr>
      <w:r>
        <w:t>they can be buried under soil, or methyl parathion 2% can be dusted to kill the emerging</w:t>
      </w:r>
    </w:p>
    <w:p>
      <w:pPr>
        <w:spacing w:after="40"/>
      </w:pPr>
      <w:r>
        <w:t>nymphs.</w:t>
      </w:r>
    </w:p>
    <w:p>
      <w:pPr>
        <w:spacing w:after="40"/>
      </w:pPr>
      <w:r>
        <w:t>✓ When infestation starts on field crops or vegetation around the field duts, methyl</w:t>
      </w:r>
    </w:p>
    <w:p>
      <w:pPr>
        <w:spacing w:after="40"/>
      </w:pPr>
      <w:r>
        <w:t>parathion 2% or Malathion 5% @ 25 kg/ha on field crops including field border and</w:t>
      </w:r>
    </w:p>
    <w:p>
      <w:pPr>
        <w:spacing w:after="40"/>
      </w:pPr>
      <w:r>
        <w:t>vegetation of non-cropped area.</w:t>
      </w:r>
    </w:p>
    <w:p>
      <w:pPr>
        <w:spacing w:after="40"/>
      </w:pPr>
      <w:r>
        <w:t>❖ Termites (Odontotermes obesus,)</w:t>
      </w:r>
    </w:p>
    <w:p>
      <w:pPr>
        <w:spacing w:after="40"/>
      </w:pPr>
      <w:r>
        <w:t>➢ Family: Termitidae</w:t>
      </w:r>
    </w:p>
    <w:p>
      <w:pPr>
        <w:spacing w:after="40"/>
      </w:pPr>
      <w:r>
        <w:t>➢ Order:  Isoptera.</w:t>
      </w:r>
    </w:p>
    <w:p>
      <w:pPr>
        <w:spacing w:after="40"/>
      </w:pPr>
      <w:r>
        <w:t>➢ Also known as white ants.</w:t>
      </w:r>
    </w:p>
    <w:p>
      <w:pPr>
        <w:spacing w:after="40"/>
      </w:pPr>
      <w:r>
        <w:t>➢ Termite lives in social colony in underground nets make earthen moulds (termatoria).</w:t>
      </w:r>
    </w:p>
    <w:p>
      <w:pPr>
        <w:spacing w:after="40"/>
      </w:pPr>
      <w:r>
        <w:t>A. Reproductive castes:</w:t>
      </w:r>
    </w:p>
    <w:p>
      <w:pPr>
        <w:spacing w:after="40"/>
      </w:pPr>
      <w:r>
        <w:t>(i) Colonizing individuals: Winged individuals of both sexes and are produced in large</w:t>
      </w:r>
    </w:p>
    <w:p>
      <w:pPr>
        <w:spacing w:after="40"/>
      </w:pPr>
      <w:r>
        <w:t>number during rainy season. After mating they cast off the wings and start a new colony.</w:t>
      </w:r>
    </w:p>
    <w:p>
      <w:pPr>
        <w:spacing w:after="40"/>
      </w:pPr>
      <w:r>
        <w:t>(ii) Queen: Only perfectly developed female in the colony. It measures about 5.0-7.5 cm in</w:t>
      </w:r>
    </w:p>
    <w:p>
      <w:pPr>
        <w:spacing w:after="40"/>
      </w:pPr>
      <w:r>
        <w:t>length, and she is known as a phenomenon, 'Egg laying machine'. It is laying one</w:t>
      </w:r>
    </w:p>
    <w:p>
      <w:pPr>
        <w:spacing w:after="40"/>
      </w:pPr>
      <w:r>
        <w:t>egg/second or 70,000-80,000 eggs in 24 hours. Queen fed by workers; choicest food lives</w:t>
      </w:r>
    </w:p>
    <w:p>
      <w:pPr>
        <w:spacing w:after="40"/>
      </w:pPr>
      <w:r>
        <w:t>in "royal chamber" which situated in center of nest (0.5 m depth).</w:t>
      </w:r>
    </w:p>
    <w:p>
      <w:pPr>
        <w:spacing w:after="40"/>
      </w:pPr>
      <w:r>
        <w:t>(iii) King: It developed from unfertilized eggs. It lives with queen in royal chamber &amp;</w:t>
      </w:r>
    </w:p>
    <w:p>
      <w:pPr>
        <w:spacing w:after="40"/>
      </w:pPr>
      <w:r>
        <w:t>smaller than queen and mates with queen from time to time.</w:t>
      </w:r>
    </w:p>
    <w:p>
      <w:pPr>
        <w:spacing w:after="40"/>
      </w:pPr>
      <w:r>
        <w:t>(iv) Complementary caste: Short winged or wingless of both sexes lead a subterranean life.</w:t>
      </w:r>
    </w:p>
    <w:p>
      <w:pPr>
        <w:spacing w:after="40"/>
      </w:pPr>
      <w:r>
        <w:t>They replaced in place of queen &amp; king after ultimately death of them.</w:t>
      </w:r>
    </w:p>
    <w:p>
      <w:pPr>
        <w:spacing w:after="40"/>
      </w:pPr>
      <w:r>
        <w:t>(v) Sterile caste:</w:t>
      </w:r>
    </w:p>
    <w:p>
      <w:pPr>
        <w:spacing w:after="40"/>
      </w:pPr>
      <w:r>
        <w:t>a. Workers</w:t>
      </w:r>
    </w:p>
    <w:p>
      <w:pPr>
        <w:spacing w:after="40"/>
      </w:pPr>
      <w:r>
        <w:t>b. Soldier</w:t>
      </w:r>
    </w:p>
    <w:p>
      <w:pPr>
        <w:spacing w:after="40"/>
      </w:pPr>
      <w:r>
        <w:t>➢ Management:</w:t>
      </w:r>
    </w:p>
    <w:p>
      <w:pPr>
        <w:spacing w:after="40"/>
      </w:pPr>
      <w:r>
        <w:t>✓ When a colony is established, it is not so easy to eradicate; only sure method is to reach</w:t>
      </w:r>
    </w:p>
    <w:p>
      <w:pPr>
        <w:spacing w:after="40"/>
      </w:pPr>
      <w:r>
        <w:t>the centre of nest and kill the queen and the complementary forms.</w:t>
      </w:r>
    </w:p>
    <w:p>
      <w:pPr>
        <w:spacing w:after="40"/>
      </w:pPr>
      <w:r>
        <w:t>✓ Before sowing granular application of Regent (Fipronil 5 % SC) @ 20 kg /ha.</w:t>
      </w:r>
    </w:p>
    <w:p>
      <w:pPr>
        <w:spacing w:after="40"/>
      </w:pPr>
      <w:r>
        <w:t>✓ Should not be use of undecomposed green manure and FYM at termite susceptible field.</w:t>
      </w:r>
    </w:p>
    <w:p>
      <w:pPr>
        <w:spacing w:after="40"/>
      </w:pPr>
      <w:r>
        <w:t>✓ Seed treats with Chlorpyriphos 20 EC @ 450m1/100 kg of seeds in wheat.</w:t>
      </w:r>
    </w:p>
    <w:p>
      <w:pPr>
        <w:spacing w:after="40"/>
      </w:pPr>
      <w:r>
        <w:t>✓ In standing crop application of Chlorpyriphos 20 EC @ 4 liter/ha</w:t>
      </w:r>
    </w:p>
    <w:p>
      <w:pPr>
        <w:spacing w:after="40"/>
      </w:pPr>
      <w:r>
        <w:t>❖ Cutworms</w:t>
      </w:r>
    </w:p>
    <w:p>
      <w:pPr>
        <w:spacing w:after="40"/>
      </w:pPr>
      <w:r>
        <w:t>➢ Important species:</w:t>
      </w:r>
    </w:p>
    <w:p>
      <w:pPr>
        <w:spacing w:after="40"/>
      </w:pPr>
      <w:r>
        <w:t>Agrostis segetum</w:t>
      </w:r>
    </w:p>
    <w:p>
      <w:pPr>
        <w:spacing w:after="40"/>
      </w:pPr>
      <w:r>
        <w:t>A. ipsilon</w:t>
      </w:r>
    </w:p>
    <w:p>
      <w:pPr>
        <w:spacing w:after="40"/>
      </w:pPr>
      <w:r>
        <w:t>A. flammatra</w:t>
      </w:r>
    </w:p>
    <w:p>
      <w:pPr>
        <w:spacing w:after="40"/>
      </w:pPr>
      <w:r>
        <w:t>A. Spinifera</w:t>
      </w:r>
    </w:p>
    <w:p>
      <w:pPr>
        <w:spacing w:after="40"/>
      </w:pPr>
      <w:r>
        <w:t>➢ Family: Noctuidae</w:t>
      </w:r>
    </w:p>
    <w:p>
      <w:pPr>
        <w:spacing w:after="40"/>
      </w:pPr>
      <w:r>
        <w:t>➢ Order: Lepidoptera</w:t>
      </w:r>
    </w:p>
    <w:p>
      <w:pPr>
        <w:spacing w:after="40"/>
      </w:pPr>
      <w:r>
        <w:t>➢ Caterpillars are damaging, Cut the seedling at ground level. Drag the seedling into the</w:t>
      </w:r>
    </w:p>
    <w:p>
      <w:pPr>
        <w:spacing w:after="40"/>
      </w:pPr>
      <w:r>
        <w:t>soil. Reduce the plant strand. Sometime replanting is required. Caterpillars also nibble the</w:t>
      </w:r>
    </w:p>
    <w:p>
      <w:pPr>
        <w:spacing w:after="40"/>
      </w:pPr>
      <w:r>
        <w:t>tubers of plants.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