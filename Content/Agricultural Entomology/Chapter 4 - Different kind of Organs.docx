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Different kind of Organs</w:t>
      </w:r>
    </w:p>
    <w:p/>
    <w:p>
      <w:pPr>
        <w:spacing w:after="40"/>
      </w:pPr>
      <w:r>
        <w:t>❖ DIFFERENT KIND OF ORGANS:</w:t>
      </w:r>
    </w:p>
    <w:p>
      <w:pPr>
        <w:spacing w:after="40"/>
      </w:pPr>
      <w:r>
        <w:t>1. Organs of smell: In some insects the smell organs (sensoria) are situated in the antennae by</w:t>
      </w:r>
    </w:p>
    <w:p>
      <w:pPr>
        <w:spacing w:after="40"/>
      </w:pPr>
      <w:r>
        <w:t>which they recognize their food etc. e.g., Ants, honeybee.</w:t>
      </w:r>
    </w:p>
    <w:p>
      <w:pPr>
        <w:spacing w:after="40"/>
      </w:pPr>
      <w:r>
        <w:t>2. Organs of taste:  Some insects bear taste hair on their antennae by which they know the taste</w:t>
      </w:r>
    </w:p>
    <w:p>
      <w:pPr>
        <w:spacing w:after="40"/>
      </w:pPr>
      <w:r>
        <w:t>of their food e.g., cockroach.</w:t>
      </w:r>
    </w:p>
    <w:p>
      <w:pPr>
        <w:spacing w:after="40"/>
      </w:pPr>
      <w:r>
        <w:t>3. Stridulatorial organs:  Sound producing organs are in the antennae of some insects</w:t>
      </w:r>
    </w:p>
    <w:p>
      <w:pPr>
        <w:spacing w:after="40"/>
      </w:pPr>
      <w:r>
        <w:t>belonging to the orders-coleopteran and orthopteran e.g., cricket.</w:t>
      </w:r>
    </w:p>
    <w:p>
      <w:pPr>
        <w:spacing w:after="40"/>
      </w:pPr>
      <w:r>
        <w:t>4. Organs of chordotonal:  The hearing organs often known as Johnston’s organs are situated</w:t>
      </w:r>
    </w:p>
    <w:p>
      <w:pPr>
        <w:spacing w:after="40"/>
      </w:pPr>
      <w:r>
        <w:t>in the second segment (pedicel) of antenna e.g., male mosquito.</w:t>
      </w:r>
    </w:p>
    <w:p>
      <w:pPr>
        <w:spacing w:after="40"/>
      </w:pPr>
      <w:r>
        <w:t>5. Sexual characters: In some of the insects belonging to the order Diptera and Hemiptera, the</w:t>
      </w:r>
    </w:p>
    <w:p>
      <w:pPr>
        <w:spacing w:after="40"/>
      </w:pPr>
      <w:r>
        <w:t>antennae are found of different type in male and female viz. mosquito.</w:t>
      </w:r>
    </w:p>
    <w:p>
      <w:pPr>
        <w:spacing w:after="40"/>
      </w:pPr>
      <w:r>
        <w:t>6. Other functions: In some larvae the antennae are adapted for seizing the prey e.g.,</w:t>
      </w:r>
    </w:p>
    <w:p>
      <w:pPr>
        <w:spacing w:after="40"/>
      </w:pPr>
      <w:r>
        <w:t>Chaborus, while in other insects they are used for holding the females. e.g., the male of meloe.</w:t>
      </w:r>
    </w:p>
    <w:p>
      <w:pPr>
        <w:spacing w:after="40"/>
      </w:pPr>
      <w:r>
        <w:t>The butterflies are having some transmitting and receiving organs in their antennae.</w:t>
      </w:r>
    </w:p>
    <w:p>
      <w:pPr>
        <w:spacing w:after="40"/>
      </w:pPr>
      <w:r>
        <w:t>❖ Mouth parts:</w:t>
      </w:r>
    </w:p>
    <w:p>
      <w:pPr>
        <w:spacing w:after="40"/>
      </w:pPr>
      <w:r>
        <w:t>➢ Important for insect identification.</w:t>
      </w:r>
    </w:p>
    <w:p>
      <w:pPr>
        <w:spacing w:after="40"/>
      </w:pPr>
      <w:r>
        <w:t>➢ Provides information on feeding habits and types of damage</w:t>
      </w:r>
    </w:p>
    <w:p>
      <w:pPr>
        <w:spacing w:after="40"/>
      </w:pPr>
      <w:r>
        <w:t>Mouth Part</w:t>
      </w:r>
    </w:p>
    <w:p>
      <w:pPr>
        <w:spacing w:after="40"/>
      </w:pPr>
      <w:r>
        <w:t>Remarks</w:t>
      </w:r>
    </w:p>
    <w:p>
      <w:pPr>
        <w:spacing w:after="40"/>
      </w:pPr>
      <w:r>
        <w:t>Labrum or upper lip</w:t>
      </w:r>
    </w:p>
    <w:p>
      <w:pPr>
        <w:spacing w:after="40"/>
      </w:pPr>
      <w:r>
        <w:t>It is with a ventral surface called</w:t>
      </w:r>
    </w:p>
    <w:p>
      <w:pPr>
        <w:spacing w:after="40"/>
      </w:pPr>
      <w:r>
        <w:t>the epipharynx</w:t>
      </w:r>
    </w:p>
    <w:p>
      <w:pPr>
        <w:spacing w:after="40"/>
      </w:pPr>
      <w:r>
        <w:t>Hypopharynx</w:t>
      </w:r>
    </w:p>
    <w:p>
      <w:pPr>
        <w:spacing w:after="40"/>
      </w:pPr>
      <w:r>
        <w:t>A tongue like structure</w:t>
      </w:r>
    </w:p>
    <w:p>
      <w:pPr>
        <w:spacing w:after="40"/>
      </w:pPr>
      <w:r>
        <w:t>Mandibles or jaws</w:t>
      </w:r>
    </w:p>
    <w:p>
      <w:pPr>
        <w:spacing w:after="40"/>
      </w:pPr>
      <w:r>
        <w:t>Crush food and may be used for defense</w:t>
      </w:r>
    </w:p>
    <w:p>
      <w:pPr>
        <w:spacing w:after="40"/>
      </w:pPr>
      <w:r>
        <w:t>Maxillae (Maxilla)</w:t>
      </w:r>
    </w:p>
    <w:p>
      <w:pPr>
        <w:spacing w:after="40"/>
      </w:pPr>
      <w:r>
        <w:t>Hold the food</w:t>
      </w:r>
    </w:p>
    <w:p>
      <w:pPr>
        <w:spacing w:after="40"/>
      </w:pPr>
      <w:r>
        <w:t>Labium or lower lip</w:t>
      </w:r>
    </w:p>
    <w:p>
      <w:pPr>
        <w:spacing w:after="40"/>
      </w:pPr>
      <w:r>
        <w:t>❖ Types:</w:t>
      </w:r>
    </w:p>
    <w:p>
      <w:pPr>
        <w:spacing w:after="40"/>
      </w:pPr>
      <w:r>
        <w:t>➢ Chewing and biting parts (Mandibulate): Used to chew holes in leaves, bore in stems.</w:t>
      </w:r>
    </w:p>
    <w:p>
      <w:pPr>
        <w:spacing w:after="40"/>
      </w:pPr>
      <w:r>
        <w:t>These types of mouth parts are present in cockroach, grasshopper, cricket, beetles and</w:t>
      </w:r>
    </w:p>
    <w:p>
      <w:pPr>
        <w:spacing w:after="40"/>
      </w:pPr>
      <w:r>
        <w:t>earwigs.</w:t>
      </w:r>
    </w:p>
    <w:p>
      <w:pPr>
        <w:spacing w:after="40"/>
      </w:pPr>
      <w:r>
        <w:t>➢ Piercing and sucking type:</w:t>
      </w:r>
    </w:p>
    <w:p>
      <w:pPr>
        <w:spacing w:after="40"/>
      </w:pPr>
      <w:r>
        <w:t>✓ Examples: mosquitoes, stink bugs, etc.</w:t>
      </w:r>
    </w:p>
    <w:p>
      <w:pPr>
        <w:spacing w:after="40"/>
      </w:pPr>
      <w:r>
        <w:t>✓ True bugs (Hemiptera), thrips (Thysanoptera), fleas (Siphonaptera) and sucking lice</w:t>
      </w:r>
    </w:p>
    <w:p>
      <w:pPr>
        <w:spacing w:after="40"/>
      </w:pPr>
      <w:r>
        <w:t>(Psocodea: Anoplura).</w:t>
      </w:r>
    </w:p>
    <w:p>
      <w:pPr>
        <w:spacing w:after="40"/>
      </w:pPr>
      <w:r>
        <w:t>✓ In each order different mouth part components form needle like stylets capable of</w:t>
      </w:r>
    </w:p>
    <w:p>
      <w:pPr>
        <w:spacing w:after="40"/>
      </w:pPr>
      <w:r>
        <w:t>piercing the plant or animal tissues upon which the insect feeds.</w:t>
      </w:r>
    </w:p>
    <w:p>
      <w:pPr>
        <w:spacing w:after="40"/>
      </w:pPr>
      <w:r>
        <w:t>✓ Bugs have extremely long thin paired mandibular and maxillary stylets, which fit</w:t>
      </w:r>
    </w:p>
    <w:p>
      <w:pPr>
        <w:spacing w:after="40"/>
      </w:pPr>
      <w:r>
        <w:t>together to form a flexible stylet bundle containing a food canal and a salivary canal.</w:t>
      </w:r>
    </w:p>
    <w:p>
      <w:pPr>
        <w:spacing w:after="40"/>
      </w:pPr>
      <w:r>
        <w:t>➢ Chewing and piercing-sucking:  Rasp (scrap) surfaces of leave, suck up sap. Example:</w:t>
      </w:r>
    </w:p>
    <w:p>
      <w:pPr>
        <w:spacing w:after="40"/>
      </w:pPr>
      <w:r>
        <w:t>thrips, Thrips have 3 stylets- paired maxillary stylets (Laciniae) plus the left mandibular</w:t>
      </w:r>
    </w:p>
    <w:p>
      <w:pPr>
        <w:spacing w:after="40"/>
      </w:pPr>
      <w:r>
        <w:t>one.</w:t>
      </w:r>
    </w:p>
    <w:p>
      <w:pPr>
        <w:spacing w:after="40"/>
      </w:pPr>
      <w:r>
        <w:t>➢ Sponging Type:</w:t>
      </w:r>
    </w:p>
    <w:p>
      <w:pPr>
        <w:spacing w:after="40"/>
      </w:pPr>
      <w:r>
        <w:t>✓ Modified for liquids or solid foods.</w:t>
      </w:r>
    </w:p>
    <w:p>
      <w:pPr>
        <w:spacing w:after="40"/>
      </w:pPr>
      <w:r>
        <w:t>✓ Solid foods must be dissolved by salivary secretions.</w:t>
      </w:r>
    </w:p>
    <w:p>
      <w:pPr>
        <w:spacing w:after="40"/>
      </w:pPr>
      <w:r>
        <w:t>✓ Example: House fly</w:t>
      </w:r>
    </w:p>
    <w:p>
      <w:pPr>
        <w:spacing w:after="40"/>
      </w:pPr>
      <w:r>
        <w:t>➢ Siphoning Type:</w:t>
      </w:r>
    </w:p>
    <w:p>
      <w:pPr>
        <w:spacing w:after="40"/>
      </w:pPr>
      <w:r>
        <w:t>✓ Mouthparts form a sucking tube (proboscis).</w:t>
      </w:r>
    </w:p>
    <w:p>
      <w:pPr>
        <w:spacing w:after="40"/>
      </w:pPr>
      <w:r>
        <w:t>✓ Modified for uptake of nectar/liquids.</w:t>
      </w:r>
    </w:p>
    <w:p>
      <w:pPr>
        <w:spacing w:after="40"/>
      </w:pPr>
      <w:r>
        <w:t>✓ Coiled beneath head when not in use.</w:t>
      </w:r>
    </w:p>
    <w:p>
      <w:pPr>
        <w:spacing w:after="40"/>
      </w:pPr>
      <w:r>
        <w:t>✓ Examples: Butterflies and moths</w:t>
      </w:r>
    </w:p>
    <w:p>
      <w:pPr>
        <w:spacing w:after="40"/>
      </w:pPr>
      <w:r>
        <w:t>➢ Rasping-Lapping Type:</w:t>
      </w:r>
    </w:p>
    <w:p>
      <w:pPr>
        <w:spacing w:after="40"/>
      </w:pPr>
      <w:r>
        <w:t>✓ Modified to use liquid or semi-liquid foods.</w:t>
      </w:r>
    </w:p>
    <w:p>
      <w:pPr>
        <w:spacing w:after="40"/>
      </w:pPr>
      <w:r>
        <w:t>✓ Some mouthpart components function for chewing</w:t>
      </w:r>
    </w:p>
    <w:p>
      <w:pPr>
        <w:spacing w:after="40"/>
      </w:pPr>
      <w:r>
        <w:t>➢ Mold wax</w:t>
      </w:r>
    </w:p>
    <w:p>
      <w:pPr>
        <w:spacing w:after="40"/>
      </w:pPr>
      <w:r>
        <w:t>➢ Grasping prey</w:t>
      </w:r>
    </w:p>
    <w:p>
      <w:pPr>
        <w:spacing w:after="40"/>
      </w:pPr>
      <w:r>
        <w:t>➢ Cutting flowers</w:t>
      </w:r>
    </w:p>
    <w:p>
      <w:pPr>
        <w:spacing w:after="40"/>
      </w:pPr>
      <w:r>
        <w:t>✓ Other components form the proboscis ‘lapping’ surface.</w:t>
      </w:r>
    </w:p>
    <w:p>
      <w:pPr>
        <w:spacing w:after="40"/>
      </w:pPr>
      <w:r>
        <w:t>✓ Lapping is a mode of feeding in which liquid or semi-liquid food adhering to a</w:t>
      </w:r>
    </w:p>
    <w:p>
      <w:pPr>
        <w:spacing w:after="40"/>
      </w:pPr>
      <w:r>
        <w:t>protrusible organ or tongue is transferred from substrate to mouth.</w:t>
      </w:r>
    </w:p>
    <w:p>
      <w:pPr>
        <w:spacing w:after="40"/>
      </w:pPr>
      <w:r>
        <w:t>❖ TYPES OF MOUTH PARTS:</w:t>
      </w:r>
    </w:p>
    <w:p>
      <w:pPr>
        <w:spacing w:after="40"/>
      </w:pPr>
      <w:r>
        <w:t>Types of Mouth Parts</w:t>
      </w:r>
    </w:p>
    <w:p>
      <w:pPr>
        <w:spacing w:after="40"/>
      </w:pPr>
      <w:r>
        <w:t>Examples</w:t>
      </w:r>
    </w:p>
    <w:p>
      <w:pPr>
        <w:spacing w:after="40"/>
      </w:pPr>
      <w:r>
        <w:t>Biting and Chewing</w:t>
      </w:r>
    </w:p>
    <w:p>
      <w:pPr>
        <w:spacing w:after="40"/>
      </w:pPr>
      <w:r>
        <w:t>Locust, Grasshopper, Cricket</w:t>
      </w:r>
    </w:p>
    <w:p>
      <w:pPr>
        <w:spacing w:after="40"/>
      </w:pPr>
      <w:r>
        <w:t>Piercing &amp; sucking type</w:t>
      </w:r>
    </w:p>
    <w:p>
      <w:pPr>
        <w:spacing w:after="40"/>
      </w:pPr>
      <w:r>
        <w:t>Mosquito, Aphid, Bugs, Leaf hopper</w:t>
      </w:r>
    </w:p>
    <w:p>
      <w:pPr>
        <w:spacing w:after="40"/>
      </w:pPr>
      <w:r>
        <w:t>Sponging Type</w:t>
      </w:r>
    </w:p>
    <w:p>
      <w:pPr>
        <w:spacing w:after="40"/>
      </w:pPr>
      <w:r>
        <w:t>Housefly</w:t>
      </w:r>
    </w:p>
    <w:p>
      <w:pPr>
        <w:spacing w:after="40"/>
      </w:pPr>
      <w:r>
        <w:t>Siphoning type</w:t>
      </w:r>
    </w:p>
    <w:p>
      <w:pPr>
        <w:spacing w:after="40"/>
      </w:pPr>
      <w:r>
        <w:t>Butterfly</w:t>
      </w:r>
    </w:p>
    <w:p>
      <w:pPr>
        <w:spacing w:after="40"/>
      </w:pPr>
      <w:r>
        <w:t>Rasping and sucking</w:t>
      </w:r>
    </w:p>
    <w:p>
      <w:pPr>
        <w:spacing w:after="40"/>
      </w:pPr>
      <w:r>
        <w:t>Thrips</w:t>
      </w:r>
    </w:p>
    <w:p>
      <w:pPr>
        <w:spacing w:after="40"/>
      </w:pPr>
      <w:r>
        <w:t>Rasping and lapping</w:t>
      </w:r>
    </w:p>
    <w:p>
      <w:pPr>
        <w:spacing w:after="40"/>
      </w:pPr>
      <w:r>
        <w:t>Honeybee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6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Thorax:</w:t>
      </w:r>
    </w:p>
    <w:p>
      <w:pPr>
        <w:spacing w:after="40"/>
      </w:pPr>
      <w:r>
        <w:t>➢ Divided into 3 regions.</w:t>
      </w:r>
    </w:p>
    <w:p>
      <w:pPr>
        <w:spacing w:after="40"/>
      </w:pPr>
      <w:r>
        <w:t>1. Prothorax: Bears 1 pair of legs</w:t>
      </w:r>
    </w:p>
    <w:p>
      <w:pPr>
        <w:spacing w:after="40"/>
      </w:pPr>
      <w:r>
        <w:t>2. Mesothorax: Bears 1 pair of legs, 1 pair of wings</w:t>
      </w:r>
    </w:p>
    <w:p>
      <w:pPr>
        <w:spacing w:after="40"/>
      </w:pPr>
      <w:r>
        <w:t>3. Metathorax: Bears 1 pair of legs, 1 pair of wings</w:t>
      </w:r>
    </w:p>
    <w:p>
      <w:pPr>
        <w:spacing w:after="40"/>
      </w:pPr>
      <w:r>
        <w:t>❖ Wings: Number of wings varies by species. In general, have 2 pairs.</w:t>
      </w:r>
    </w:p>
    <w:p>
      <w:pPr>
        <w:spacing w:after="40"/>
      </w:pPr>
      <w:r>
        <w:t>➢ Mesothoracic wing: Forewing</w:t>
      </w:r>
    </w:p>
    <w:p>
      <w:pPr>
        <w:spacing w:after="40"/>
      </w:pPr>
      <w:r>
        <w:t>➢ Metathoracic wing: Hindwing</w:t>
      </w:r>
    </w:p>
    <w:p>
      <w:pPr>
        <w:spacing w:after="40"/>
      </w:pPr>
      <w:r>
        <w:t>❖ Functions</w:t>
      </w:r>
    </w:p>
    <w:p>
      <w:pPr>
        <w:spacing w:after="40"/>
      </w:pPr>
      <w:r>
        <w:t>➢ Locomotion.</w:t>
      </w:r>
    </w:p>
    <w:p>
      <w:pPr>
        <w:spacing w:after="40"/>
      </w:pPr>
      <w:r>
        <w:t>➢ Protection.</w:t>
      </w:r>
    </w:p>
    <w:p>
      <w:pPr>
        <w:spacing w:after="40"/>
      </w:pPr>
      <w:r>
        <w:t>➢ Camouflage</w:t>
      </w:r>
    </w:p>
    <w:p>
      <w:pPr>
        <w:spacing w:after="40"/>
      </w:pPr>
      <w:r>
        <w:t>❖ Wing modifications: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9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0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TYPE OF WINGS:</w:t>
      </w:r>
    </w:p>
    <w:p>
      <w:pPr>
        <w:spacing w:after="40"/>
      </w:pPr>
      <w:r>
        <w:t>Types</w:t>
      </w:r>
    </w:p>
    <w:p>
      <w:pPr>
        <w:spacing w:after="40"/>
      </w:pPr>
      <w:r>
        <w:t>Remarks</w:t>
      </w:r>
    </w:p>
    <w:p>
      <w:pPr>
        <w:spacing w:after="40"/>
      </w:pPr>
      <w:r>
        <w:t>Examples</w:t>
      </w:r>
    </w:p>
    <w:p>
      <w:pPr>
        <w:spacing w:after="40"/>
      </w:pPr>
      <w:r>
        <w:t>Halters (Halter)</w:t>
      </w:r>
    </w:p>
    <w:p>
      <w:pPr>
        <w:spacing w:after="40"/>
      </w:pPr>
      <w:r>
        <w:t>Knob-like reduced hind wings of</w:t>
      </w:r>
    </w:p>
    <w:p>
      <w:pPr>
        <w:spacing w:after="40"/>
      </w:pPr>
      <w:r>
        <w:t>Diptera</w:t>
      </w:r>
    </w:p>
    <w:p>
      <w:pPr>
        <w:spacing w:after="40"/>
      </w:pPr>
      <w:r>
        <w:t>House fly</w:t>
      </w:r>
    </w:p>
    <w:p>
      <w:pPr>
        <w:spacing w:after="40"/>
      </w:pPr>
      <w:r>
        <w:t>Elytra (Elytron)</w:t>
      </w:r>
    </w:p>
    <w:p>
      <w:pPr>
        <w:spacing w:after="40"/>
      </w:pPr>
      <w:r>
        <w:t>Hardened, protective forewings of</w:t>
      </w:r>
    </w:p>
    <w:p>
      <w:pPr>
        <w:spacing w:after="40"/>
      </w:pPr>
      <w:r>
        <w:t>Coleoptera</w:t>
      </w:r>
    </w:p>
    <w:p>
      <w:pPr>
        <w:spacing w:after="40"/>
      </w:pPr>
      <w:r>
        <w:t>Beetle and weevils</w:t>
      </w:r>
    </w:p>
    <w:p>
      <w:pPr>
        <w:spacing w:after="40"/>
      </w:pPr>
      <w:r>
        <w:t>Hemelytra</w:t>
      </w:r>
    </w:p>
    <w:p>
      <w:pPr>
        <w:spacing w:after="40"/>
      </w:pPr>
      <w:r>
        <w:t>Half-hardened, half-membranous</w:t>
      </w:r>
    </w:p>
    <w:p>
      <w:pPr>
        <w:spacing w:after="40"/>
      </w:pPr>
      <w:r>
        <w:t>forewings of Hemiptera</w:t>
      </w:r>
    </w:p>
    <w:p>
      <w:pPr>
        <w:spacing w:after="40"/>
      </w:pPr>
      <w:r>
        <w:t>Red cotton bug</w:t>
      </w:r>
    </w:p>
    <w:p>
      <w:pPr>
        <w:spacing w:after="40"/>
      </w:pPr>
      <w:r>
        <w:t>Membranous wings</w:t>
      </w:r>
    </w:p>
    <w:p>
      <w:pPr>
        <w:spacing w:after="40"/>
      </w:pPr>
      <w:r>
        <w:t>Dragon flies, bees, wasp,</w:t>
      </w:r>
    </w:p>
    <w:p>
      <w:pPr>
        <w:spacing w:after="40"/>
      </w:pPr>
      <w:r>
        <w:t>grasshopper</w:t>
      </w:r>
    </w:p>
    <w:p>
      <w:pPr>
        <w:spacing w:after="40"/>
      </w:pPr>
      <w:r>
        <w:t>Fringed wings</w:t>
      </w:r>
    </w:p>
    <w:p>
      <w:pPr>
        <w:spacing w:after="40"/>
      </w:pPr>
      <w:r>
        <w:t>Modified wing structure of the</w:t>
      </w:r>
    </w:p>
    <w:p>
      <w:pPr>
        <w:spacing w:after="40"/>
      </w:pPr>
      <w:r>
        <w:t>Thysanoptera</w:t>
      </w:r>
    </w:p>
    <w:p>
      <w:pPr>
        <w:spacing w:after="40"/>
      </w:pPr>
      <w:r>
        <w:t>Thrips</w:t>
      </w:r>
    </w:p>
    <w:p>
      <w:pPr>
        <w:spacing w:after="40"/>
      </w:pPr>
      <w:r>
        <w:t>Scales and hairs</w:t>
      </w:r>
    </w:p>
    <w:p>
      <w:pPr>
        <w:spacing w:after="40"/>
      </w:pPr>
      <w:r>
        <w:t>Lepidoptera, Trichoptera,</w:t>
      </w:r>
    </w:p>
    <w:p>
      <w:pPr>
        <w:spacing w:after="40"/>
      </w:pPr>
      <w:r>
        <w:t>some Diptera Moth and</w:t>
      </w:r>
    </w:p>
    <w:p>
      <w:pPr>
        <w:spacing w:after="40"/>
      </w:pPr>
      <w:r>
        <w:t>butterflies</w:t>
      </w:r>
    </w:p>
    <w:p>
      <w:pPr>
        <w:spacing w:after="40"/>
      </w:pPr>
      <w:r>
        <w:t>Tegmina</w:t>
      </w:r>
    </w:p>
    <w:p>
      <w:pPr>
        <w:spacing w:after="40"/>
      </w:pPr>
      <w:r>
        <w:t>Cockroach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