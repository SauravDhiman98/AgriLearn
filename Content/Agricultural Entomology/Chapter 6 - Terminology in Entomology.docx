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Terminology in Entomology</w:t>
      </w:r>
    </w:p>
    <w:p/>
    <w:p>
      <w:pPr>
        <w:pStyle w:val="Heading2"/>
      </w:pPr>
      <w:r>
        <w:rPr>
          <w:sz w:val="26"/>
        </w:rPr>
        <w:t>TERMINOLOGY IN ENTOMOLOGY:</w:t>
      </w:r>
    </w:p>
    <w:p>
      <w:pPr>
        <w:spacing w:after="40"/>
      </w:pPr>
      <w:r>
        <w:t>❖ Economic damage was originally defined as the amount of injury which will justify the cost</w:t>
      </w:r>
    </w:p>
    <w:p>
      <w:pPr>
        <w:spacing w:after="40"/>
      </w:pPr>
      <w:r>
        <w:t>of artificial control measures.</w:t>
      </w:r>
    </w:p>
    <w:p>
      <w:pPr>
        <w:spacing w:after="40"/>
      </w:pPr>
      <w:r>
        <w:t>❖ Injury is defined as the physical harm or destruction to a valued commodity caused by the</w:t>
      </w:r>
    </w:p>
    <w:p>
      <w:pPr>
        <w:spacing w:after="40"/>
      </w:pPr>
      <w:r>
        <w:t>presence or activities of a pest (e.g., consuming leaves, tunneling in wood, feeding on blood,</w:t>
      </w:r>
    </w:p>
    <w:p>
      <w:pPr>
        <w:spacing w:after="40"/>
      </w:pPr>
      <w:r>
        <w:t>etc.).</w:t>
      </w:r>
    </w:p>
    <w:p>
      <w:pPr>
        <w:spacing w:after="40"/>
      </w:pPr>
      <w:r>
        <w:t>❖ Damage is the monetary value lost to the commodity as a result of injury by the pest (e.g.,</w:t>
      </w:r>
    </w:p>
    <w:p>
      <w:pPr>
        <w:spacing w:after="40"/>
      </w:pPr>
      <w:r>
        <w:t>spoilage, reduction in yield, loss of quality, etc.). Any level of pest infestation causes injury,</w:t>
      </w:r>
    </w:p>
    <w:p>
      <w:pPr>
        <w:spacing w:after="40"/>
      </w:pPr>
      <w:r>
        <w:t>but not all levels of injury cause damage. Plants often tolerate small injuries with no apparent</w:t>
      </w:r>
    </w:p>
    <w:p>
      <w:pPr>
        <w:spacing w:after="40"/>
      </w:pPr>
      <w:r>
        <w:t>damage and sometimes even over-compensate by channelling more energy or resources into</w:t>
      </w:r>
    </w:p>
    <w:p>
      <w:pPr>
        <w:spacing w:after="40"/>
      </w:pPr>
      <w:r>
        <w:t>growth terminals or fruiting structures. A low level of injury may not cause enough damage</w:t>
      </w:r>
    </w:p>
    <w:p>
      <w:pPr>
        <w:spacing w:after="40"/>
      </w:pPr>
      <w:r>
        <w:t>to justify the time or expense of pest control operations.</w:t>
      </w:r>
    </w:p>
    <w:p>
      <w:pPr>
        <w:spacing w:after="40"/>
      </w:pPr>
      <w:r>
        <w:t>❖ Incubation period: The incubation period is the time between egg laying and egg hatch.</w:t>
      </w:r>
    </w:p>
    <w:p>
      <w:pPr>
        <w:spacing w:after="40"/>
      </w:pPr>
      <w:r>
        <w:t>❖ Larvae: juvenile form of an insect. Larvae that undergo incomplete metamorphosis are</w:t>
      </w:r>
    </w:p>
    <w:p>
      <w:pPr>
        <w:spacing w:after="40"/>
      </w:pPr>
      <w:r>
        <w:t>called nymph.</w:t>
      </w:r>
    </w:p>
    <w:p>
      <w:pPr>
        <w:spacing w:after="40"/>
      </w:pPr>
      <w:r>
        <w:t>❖ Pupa: life stage of some insects undergoing transformation.</w:t>
      </w:r>
    </w:p>
    <w:p>
      <w:pPr>
        <w:spacing w:after="40"/>
      </w:pPr>
      <w:r>
        <w:t>❖ Nymph: immature form of some invertebrates which undergo metamorphism to reach adult</w:t>
      </w:r>
    </w:p>
    <w:p>
      <w:pPr>
        <w:spacing w:after="40"/>
      </w:pPr>
      <w:r>
        <w:t>stage.</w:t>
      </w:r>
    </w:p>
    <w:p>
      <w:pPr>
        <w:spacing w:after="40"/>
      </w:pPr>
      <w:r>
        <w:t>❖ Grub: The larva of some insects especially coleopterans, hymenopterans, neuropterans, etc.</w:t>
      </w:r>
    </w:p>
    <w:p>
      <w:pPr>
        <w:spacing w:after="40"/>
      </w:pPr>
      <w:r>
        <w:t>❖ Maggot: Maggots are the larvae of flies.</w:t>
      </w:r>
    </w:p>
    <w:p>
      <w:pPr>
        <w:spacing w:after="40"/>
      </w:pPr>
      <w:r>
        <w:t>❖ Looper: Larva of some lepidopteran insects having two pairs of abdominal legs (prolegs) on</w:t>
      </w:r>
    </w:p>
    <w:p>
      <w:pPr>
        <w:spacing w:after="40"/>
      </w:pPr>
      <w:r>
        <w:t>6th and 10th segment.</w:t>
      </w:r>
    </w:p>
    <w:p>
      <w:pPr>
        <w:spacing w:after="40"/>
      </w:pPr>
      <w:r>
        <w:t>❖ Overwintering: Overwintering is to pass through or wait out the winter season, or to pass</w:t>
      </w:r>
    </w:p>
    <w:p>
      <w:pPr>
        <w:spacing w:after="40"/>
      </w:pPr>
      <w:r>
        <w:t>through that period of the year when “winter” conditions make normal activity or even</w:t>
      </w:r>
    </w:p>
    <w:p>
      <w:pPr>
        <w:spacing w:after="40"/>
      </w:pPr>
      <w:r>
        <w:t>survival difficult or near impossible.</w:t>
      </w:r>
    </w:p>
    <w:p>
      <w:pPr>
        <w:spacing w:after="40"/>
      </w:pPr>
      <w:r>
        <w:t>❖ Adult: mature stage of an insect.</w:t>
      </w:r>
    </w:p>
    <w:p>
      <w:pPr>
        <w:spacing w:after="40"/>
      </w:pPr>
      <w:r>
        <w:t>❖ Honey dew: Honeydew is a sugar-rich sticky liquid, secreted by aphids and some scale</w:t>
      </w:r>
    </w:p>
    <w:p>
      <w:pPr>
        <w:spacing w:after="40"/>
      </w:pPr>
      <w:r>
        <w:t>insects as they feed on plant sap. When their mouthpart penetrates the phloem, the sugary,</w:t>
      </w:r>
    </w:p>
    <w:p>
      <w:pPr>
        <w:spacing w:after="40"/>
      </w:pPr>
      <w:r>
        <w:t>high-pressure liquid is forced out of the gut's terminal opening.</w:t>
      </w:r>
    </w:p>
    <w:p>
      <w:pPr>
        <w:spacing w:after="40"/>
      </w:pPr>
      <w:r>
        <w:t>❖ Parasite: A parasite is an organism that lives and feeds in or on a larger a host.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