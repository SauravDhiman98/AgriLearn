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Terms related with apiculture</w:t>
      </w:r>
    </w:p>
    <w:p/>
    <w:p>
      <w:pPr>
        <w:pStyle w:val="Heading2"/>
      </w:pPr>
      <w:r>
        <w:rPr>
          <w:sz w:val="26"/>
        </w:rPr>
        <w:t>TERMS RELATED WITH APICULTURE</w:t>
      </w:r>
    </w:p>
    <w:p>
      <w:pPr>
        <w:spacing w:after="40"/>
      </w:pPr>
      <w:r>
        <w:t>❖ Swarming</w:t>
      </w:r>
    </w:p>
    <w:p>
      <w:pPr>
        <w:spacing w:after="40"/>
      </w:pPr>
      <w:r>
        <w:t>➢ It is the natural instinct of honeybees to reproduce its colonies.</w:t>
      </w:r>
    </w:p>
    <w:p>
      <w:pPr>
        <w:spacing w:after="40"/>
      </w:pPr>
      <w:r>
        <w:t>➢ By swarming strong colonies are divided naturally.</w:t>
      </w:r>
    </w:p>
    <w:p>
      <w:pPr>
        <w:spacing w:after="40"/>
      </w:pPr>
      <w:r>
        <w:t>➢ It occurs mostly when the colony population is at its peak.</w:t>
      </w:r>
    </w:p>
    <w:p>
      <w:pPr>
        <w:spacing w:after="40"/>
      </w:pPr>
      <w:r>
        <w:t>❖ Causes:</w:t>
      </w:r>
    </w:p>
    <w:p>
      <w:pPr>
        <w:spacing w:after="40"/>
      </w:pPr>
      <w:r>
        <w:t>➢ Overcrowding and lack of ventilation.</w:t>
      </w:r>
    </w:p>
    <w:p>
      <w:pPr>
        <w:spacing w:after="40"/>
      </w:pPr>
      <w:r>
        <w:t>➢ Presence of old queen.</w:t>
      </w:r>
    </w:p>
    <w:p>
      <w:pPr>
        <w:spacing w:after="40"/>
      </w:pPr>
      <w:r>
        <w:t>➢ Sudden honey flow.</w:t>
      </w:r>
    </w:p>
    <w:p>
      <w:pPr>
        <w:spacing w:after="40"/>
      </w:pPr>
      <w:r>
        <w:t>➢ Lack of space for egg laying and honey storage</w:t>
      </w:r>
    </w:p>
    <w:p>
      <w:pPr>
        <w:spacing w:after="40"/>
      </w:pPr>
      <w:r>
        <w:t>❖ Absconding:</w:t>
      </w:r>
    </w:p>
    <w:p>
      <w:pPr>
        <w:spacing w:after="40"/>
      </w:pPr>
      <w:r>
        <w:t>➢ It is the total desertion of colony from its nest due to incidence of disease/pest attack, too</w:t>
      </w:r>
    </w:p>
    <w:p>
      <w:pPr>
        <w:spacing w:after="40"/>
      </w:pPr>
      <w:r>
        <w:t>much interference by human beings or robbing of honey by bees from other colonies.</w:t>
      </w:r>
    </w:p>
    <w:p>
      <w:pPr>
        <w:spacing w:after="40"/>
      </w:pPr>
      <w:r>
        <w:t>➢ Proper hive management can prevent it.</w:t>
      </w:r>
    </w:p>
    <w:p>
      <w:pPr>
        <w:spacing w:after="40"/>
      </w:pPr>
      <w:r>
        <w:t>❖ Trophallaxis:</w:t>
      </w:r>
    </w:p>
    <w:p>
      <w:pPr>
        <w:spacing w:after="40"/>
      </w:pPr>
      <w:r>
        <w:t>➢ It is food transmission (exchange of food).</w:t>
      </w:r>
    </w:p>
    <w:p>
      <w:pPr>
        <w:spacing w:after="40"/>
      </w:pPr>
      <w:r>
        <w:t>➢ Common between workers and also from workers to queen and drones.</w:t>
      </w:r>
    </w:p>
    <w:p>
      <w:pPr>
        <w:spacing w:after="40"/>
      </w:pPr>
      <w:r>
        <w:t>➢ Communication regarding availability of food and water and a medium for transfer of</w:t>
      </w:r>
    </w:p>
    <w:p>
      <w:pPr>
        <w:spacing w:after="40"/>
      </w:pPr>
      <w:r>
        <w:t>pheromone.</w:t>
      </w:r>
    </w:p>
    <w:p>
      <w:pPr>
        <w:spacing w:after="40"/>
      </w:pPr>
      <w:r>
        <w:t>❖ Indian bee: Apis cerana indica.</w:t>
      </w:r>
    </w:p>
    <w:p>
      <w:pPr>
        <w:spacing w:after="40"/>
      </w:pPr>
      <w:r>
        <w:t>❖ European bees [Italian bees]:  Apis mellifera (It is known to be resistant to TSBV)</w:t>
      </w:r>
    </w:p>
    <w:p>
      <w:pPr>
        <w:spacing w:after="40"/>
      </w:pPr>
      <w:r>
        <w:t>❖ A. m. capensis cape bee: unique thing, laying workers treated as queen (pseudo-queen) but</w:t>
      </w:r>
    </w:p>
    <w:p>
      <w:pPr>
        <w:spacing w:after="40"/>
      </w:pPr>
      <w:r>
        <w:t>do not mate.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