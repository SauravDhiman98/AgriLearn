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Pests of field crops</w:t>
      </w:r>
    </w:p>
    <w:p/>
    <w:p>
      <w:pPr>
        <w:pStyle w:val="Heading2"/>
      </w:pPr>
      <w:r>
        <w:rPr>
          <w:sz w:val="26"/>
        </w:rPr>
        <w:t>PESTS OF FIELD CROPS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Yellow stem borer  Tryporyza/Scirpophaga</w:t>
      </w:r>
    </w:p>
    <w:p>
      <w:pPr>
        <w:spacing w:after="40"/>
      </w:pPr>
      <w:r>
        <w:t>Pyralidae</w:t>
      </w:r>
    </w:p>
    <w:p>
      <w:pPr>
        <w:spacing w:after="40"/>
      </w:pPr>
      <w:r>
        <w:t>Lepidoptera</w:t>
      </w:r>
    </w:p>
    <w:p>
      <w:pPr>
        <w:spacing w:after="40"/>
      </w:pPr>
      <w:r>
        <w:t>incertulus</w:t>
      </w:r>
    </w:p>
    <w:p>
      <w:pPr>
        <w:spacing w:after="40"/>
      </w:pPr>
      <w:r>
        <w:t>Rice hispa</w:t>
      </w:r>
    </w:p>
    <w:p>
      <w:pPr>
        <w:spacing w:after="40"/>
      </w:pPr>
      <w:r>
        <w:t>Diclodispa armigera</w:t>
      </w:r>
    </w:p>
    <w:p>
      <w:pPr>
        <w:spacing w:after="40"/>
      </w:pPr>
      <w:r>
        <w:t>Chrysomelidae</w:t>
      </w:r>
    </w:p>
    <w:p>
      <w:pPr>
        <w:spacing w:after="40"/>
      </w:pPr>
      <w:r>
        <w:t>Coleoptera</w:t>
      </w:r>
    </w:p>
    <w:p>
      <w:pPr>
        <w:spacing w:after="40"/>
      </w:pPr>
      <w:r>
        <w:t>Rice gundhi bug</w:t>
      </w:r>
    </w:p>
    <w:p>
      <w:pPr>
        <w:spacing w:after="40"/>
      </w:pPr>
      <w:r>
        <w:t>Leptocorisa acuta</w:t>
      </w:r>
    </w:p>
    <w:p>
      <w:pPr>
        <w:spacing w:after="40"/>
      </w:pPr>
      <w:r>
        <w:t>Coreidae</w:t>
      </w:r>
    </w:p>
    <w:p>
      <w:pPr>
        <w:spacing w:after="40"/>
      </w:pPr>
      <w:r>
        <w:t>Hemiptera</w:t>
      </w:r>
    </w:p>
    <w:p>
      <w:pPr>
        <w:spacing w:after="40"/>
      </w:pPr>
      <w:r>
        <w:t>Brown plant</w:t>
      </w:r>
    </w:p>
    <w:p>
      <w:pPr>
        <w:spacing w:after="40"/>
      </w:pPr>
      <w:r>
        <w:t>hopper</w:t>
      </w:r>
    </w:p>
    <w:p>
      <w:pPr>
        <w:spacing w:after="40"/>
      </w:pPr>
      <w:r>
        <w:t>Nilaparvata lugens</w:t>
      </w:r>
    </w:p>
    <w:p>
      <w:pPr>
        <w:spacing w:after="40"/>
      </w:pPr>
      <w:r>
        <w:t>Delphinidae</w:t>
      </w:r>
    </w:p>
    <w:p>
      <w:pPr>
        <w:spacing w:after="40"/>
      </w:pPr>
      <w:r>
        <w:t>Hemiptera</w:t>
      </w:r>
    </w:p>
    <w:p>
      <w:pPr>
        <w:spacing w:after="40"/>
      </w:pPr>
      <w:r>
        <w:t>Rice case worm</w:t>
      </w:r>
    </w:p>
    <w:p>
      <w:pPr>
        <w:spacing w:after="40"/>
      </w:pPr>
      <w:r>
        <w:t>Nymphula depunctalis</w:t>
      </w:r>
    </w:p>
    <w:p>
      <w:pPr>
        <w:spacing w:after="40"/>
      </w:pPr>
      <w:r>
        <w:t>Pyralidae</w:t>
      </w:r>
    </w:p>
    <w:p>
      <w:pPr>
        <w:spacing w:after="40"/>
      </w:pPr>
      <w:r>
        <w:t>Lepidoptera</w:t>
      </w:r>
    </w:p>
    <w:p>
      <w:pPr>
        <w:spacing w:after="40"/>
      </w:pPr>
      <w:r>
        <w:t>Rice crop pests</w:t>
      </w:r>
    </w:p>
    <w:p>
      <w:pPr>
        <w:spacing w:after="40"/>
      </w:pPr>
      <w:r>
        <w:t>1. Yellow stem borer: Tryporyza/Scirpophaga incertulus.</w:t>
      </w:r>
    </w:p>
    <w:p>
      <w:pPr>
        <w:spacing w:after="40"/>
      </w:pPr>
      <w:r>
        <w:t>➢ Family: Pyralidae (Lepidoptera)</w:t>
      </w:r>
    </w:p>
    <w:p>
      <w:pPr>
        <w:spacing w:after="40"/>
      </w:pPr>
      <w:r>
        <w:t>➢ Monophagus/absolute pest of rice.</w:t>
      </w:r>
    </w:p>
    <w:p>
      <w:pPr>
        <w:spacing w:after="40"/>
      </w:pPr>
      <w:r>
        <w:t>➢ Full grown larvae hibernate in rice stubbles.</w:t>
      </w:r>
    </w:p>
    <w:p>
      <w:pPr>
        <w:spacing w:after="40"/>
      </w:pPr>
      <w:r>
        <w:t>➢ It pupates inside the plant.</w:t>
      </w:r>
    </w:p>
    <w:p>
      <w:pPr>
        <w:spacing w:after="40"/>
      </w:pPr>
      <w:r>
        <w:t>➢ Full grown larvae measures about 20 mm adults are dirty white or greenish yellow front</w:t>
      </w:r>
    </w:p>
    <w:p>
      <w:pPr>
        <w:spacing w:after="40"/>
      </w:pPr>
      <w:r>
        <w:t>wings.</w:t>
      </w:r>
    </w:p>
    <w:p>
      <w:pPr>
        <w:spacing w:after="40"/>
      </w:pPr>
      <w:r>
        <w:t>❖ Symptoms of damage:</w:t>
      </w:r>
    </w:p>
    <w:p>
      <w:pPr>
        <w:spacing w:after="40"/>
      </w:pPr>
      <w:r>
        <w:t>➢ Caterpillar alone is destructive, construct an emergence hole which always located above</w:t>
      </w:r>
    </w:p>
    <w:p>
      <w:pPr>
        <w:spacing w:after="40"/>
      </w:pPr>
      <w:r>
        <w:t>the water level.</w:t>
      </w:r>
    </w:p>
    <w:p>
      <w:pPr>
        <w:spacing w:after="40"/>
      </w:pPr>
      <w:r>
        <w:t>➢ Caterpillar produce dead hearts on affected plants.</w:t>
      </w:r>
    </w:p>
    <w:p>
      <w:pPr>
        <w:spacing w:after="40"/>
      </w:pPr>
      <w:r>
        <w:t>➢ Plants that are attacked in early stages produce ears devoid of grains and are known as"</w:t>
      </w:r>
    </w:p>
    <w:p>
      <w:pPr>
        <w:spacing w:after="40"/>
      </w:pPr>
      <w:r>
        <w:t>white ear".</w:t>
      </w:r>
    </w:p>
    <w:p>
      <w:pPr>
        <w:spacing w:after="40"/>
      </w:pPr>
      <w:r>
        <w:t>➢ Basmati varieties suffer heavy damage then coarse varieties.</w:t>
      </w:r>
    </w:p>
    <w:p>
      <w:pPr>
        <w:spacing w:after="40"/>
      </w:pPr>
      <w:r>
        <w:t>❖ Management:</w:t>
      </w:r>
    </w:p>
    <w:p>
      <w:pPr>
        <w:spacing w:after="40"/>
      </w:pPr>
      <w:r>
        <w:t>➢ Removal &amp; destruction of crop stubbles.</w:t>
      </w:r>
    </w:p>
    <w:p>
      <w:pPr>
        <w:spacing w:after="40"/>
      </w:pPr>
      <w:r>
        <w:t>➢ Since eggs of stem borer are laid near tip of leaf hence, clipping and burning of tips of the</w:t>
      </w:r>
    </w:p>
    <w:p>
      <w:pPr>
        <w:spacing w:after="40"/>
      </w:pPr>
      <w:r>
        <w:t>seedling as a routine before transplanting.</w:t>
      </w:r>
    </w:p>
    <w:p>
      <w:pPr>
        <w:spacing w:after="40"/>
      </w:pPr>
      <w:r>
        <w:t>➢ Application of Cartap hydrochloride 4G @ 2.5 kg a.i. /ha.</w:t>
      </w:r>
    </w:p>
    <w:p>
      <w:pPr>
        <w:spacing w:after="40"/>
      </w:pPr>
      <w:r>
        <w:t>2. Rice gundhi bug: Leptocorisa acuta</w:t>
      </w:r>
    </w:p>
    <w:p>
      <w:pPr>
        <w:spacing w:after="40"/>
      </w:pPr>
      <w:r>
        <w:t>➢ Family: Coreidae</w:t>
      </w:r>
    </w:p>
    <w:p>
      <w:pPr>
        <w:spacing w:after="40"/>
      </w:pPr>
      <w:r>
        <w:t>➢ Order: Hemiptera</w:t>
      </w:r>
    </w:p>
    <w:p>
      <w:pPr>
        <w:spacing w:after="40"/>
      </w:pPr>
      <w:r>
        <w:t>➢ Periodic pest of rice.</w:t>
      </w:r>
    </w:p>
    <w:p>
      <w:pPr>
        <w:spacing w:after="40"/>
      </w:pPr>
      <w:r>
        <w:t>➢ Adult bugs have long legs and are slender about 20 mm long.</w:t>
      </w:r>
    </w:p>
    <w:p>
      <w:pPr>
        <w:spacing w:after="40"/>
      </w:pPr>
      <w:r>
        <w:t>❖ Symptoms of damage:</w:t>
      </w:r>
    </w:p>
    <w:p>
      <w:pPr>
        <w:spacing w:after="40"/>
      </w:pPr>
      <w:r>
        <w:t>➢ Rice field severely attacked by this pest emit a repugnant smell which gives to this pest the</w:t>
      </w:r>
    </w:p>
    <w:p>
      <w:pPr>
        <w:spacing w:after="40"/>
      </w:pPr>
      <w:r>
        <w:t>name "Gundhi bug".</w:t>
      </w:r>
    </w:p>
    <w:p>
      <w:pPr>
        <w:spacing w:after="40"/>
      </w:pPr>
      <w:r>
        <w:t>➢ The nymphs and adults suck juice from developing grains in the milky stage, causing</w:t>
      </w:r>
    </w:p>
    <w:p>
      <w:pPr>
        <w:spacing w:after="40"/>
      </w:pPr>
      <w:r>
        <w:t>incompletely filled panicles or panicles with empty grains.</w:t>
      </w:r>
    </w:p>
    <w:p>
      <w:pPr>
        <w:spacing w:after="40"/>
      </w:pPr>
      <w:r>
        <w:t>➢ Black and brown spots are appearing around the holes made by the bugs on which a sooty</w:t>
      </w:r>
    </w:p>
    <w:p>
      <w:pPr>
        <w:spacing w:after="40"/>
      </w:pPr>
      <w:r>
        <w:t>mould may develop.</w:t>
      </w:r>
    </w:p>
    <w:p>
      <w:pPr>
        <w:spacing w:after="40"/>
      </w:pPr>
      <w:r>
        <w:t>➢ This pest attacks the rice crop periodically.</w:t>
      </w:r>
    </w:p>
    <w:p>
      <w:pPr>
        <w:spacing w:after="40"/>
      </w:pPr>
      <w:r>
        <w:t>❖ Management:</w:t>
      </w:r>
    </w:p>
    <w:p>
      <w:pPr>
        <w:spacing w:after="40"/>
      </w:pPr>
      <w:r>
        <w:t>➢ Clean cultivation: Paddy field and surrounding bunds should be kept clean from weeds.</w:t>
      </w:r>
    </w:p>
    <w:p>
      <w:pPr>
        <w:spacing w:after="40"/>
      </w:pPr>
      <w:r>
        <w:t>➢ Adult bugs captured through light traps and destroyed.</w:t>
      </w:r>
    </w:p>
    <w:p>
      <w:pPr>
        <w:spacing w:after="40"/>
      </w:pPr>
      <w:r>
        <w:t>➢ Hand collection of bugs.</w:t>
      </w:r>
    </w:p>
    <w:p>
      <w:pPr>
        <w:spacing w:after="40"/>
      </w:pPr>
      <w:r>
        <w:t>➢ Resistant variety: Grow Badshabhog variety.</w:t>
      </w:r>
    </w:p>
    <w:p>
      <w:pPr>
        <w:spacing w:after="40"/>
      </w:pPr>
      <w:r>
        <w:t>➢ Spray Malathion 50 EC @ 675 ml/ha</w:t>
      </w:r>
    </w:p>
    <w:p>
      <w:pPr>
        <w:spacing w:after="40"/>
      </w:pPr>
      <w:r>
        <w:t>3. Brown plant hopper: Nilaparvata lugens</w:t>
      </w:r>
    </w:p>
    <w:p>
      <w:pPr>
        <w:spacing w:after="40"/>
      </w:pPr>
      <w:r>
        <w:t>➢ Family: Delphacidae</w:t>
      </w:r>
    </w:p>
    <w:p>
      <w:pPr>
        <w:spacing w:after="40"/>
      </w:pPr>
      <w:r>
        <w:t>➢ Order: Hemiptera</w:t>
      </w:r>
    </w:p>
    <w:p>
      <w:pPr>
        <w:spacing w:after="40"/>
      </w:pPr>
      <w:r>
        <w:t>➢ Serious pest of high yielding varieties of paddy.</w:t>
      </w:r>
    </w:p>
    <w:p>
      <w:pPr>
        <w:spacing w:after="40"/>
      </w:pPr>
      <w:r>
        <w:t>❖ Symptoms:</w:t>
      </w:r>
    </w:p>
    <w:p>
      <w:pPr>
        <w:spacing w:after="40"/>
      </w:pPr>
      <w:r>
        <w:t>➢ Both nymph &amp; adult cause damage by sucking cell sap from leaves which turn yellow.</w:t>
      </w:r>
    </w:p>
    <w:p>
      <w:pPr>
        <w:spacing w:after="40"/>
      </w:pPr>
      <w:r>
        <w:t>➢ Under the favorable condition of high humidity, high nitrogen application and no wind, the</w:t>
      </w:r>
    </w:p>
    <w:p>
      <w:pPr>
        <w:spacing w:after="40"/>
      </w:pPr>
      <w:r>
        <w:t>population increase and "hopper burn" is obtained in various localities.</w:t>
      </w:r>
    </w:p>
    <w:p>
      <w:pPr>
        <w:spacing w:after="40"/>
      </w:pPr>
      <w:r>
        <w:t>➢ It transmitted the "grassy stunt" virus disease of rice.</w:t>
      </w:r>
    </w:p>
    <w:p>
      <w:pPr>
        <w:spacing w:after="40"/>
      </w:pPr>
      <w:r>
        <w:t>❖ Management:</w:t>
      </w:r>
    </w:p>
    <w:p>
      <w:pPr>
        <w:spacing w:after="40"/>
      </w:pPr>
      <w:r>
        <w:t>➢ Closer spacing should be avoided (follow a spacing of 20 x 15 cm).</w:t>
      </w:r>
    </w:p>
    <w:p>
      <w:pPr>
        <w:spacing w:after="40"/>
      </w:pPr>
      <w:r>
        <w:t>➢ Alternate drying &amp; wetting of field.</w:t>
      </w:r>
    </w:p>
    <w:p>
      <w:pPr>
        <w:spacing w:after="40"/>
      </w:pPr>
      <w:r>
        <w:t>➢ Alley 30 cm wide after every 3 m of rice planting provide proper aeration to crop.</w:t>
      </w:r>
    </w:p>
    <w:p>
      <w:pPr>
        <w:spacing w:after="40"/>
      </w:pPr>
      <w:r>
        <w:t>➢ Spray of 100 ml Imidaeloprid (200 SL) with 250 liters of water.</w:t>
      </w:r>
    </w:p>
    <w:p>
      <w:pPr>
        <w:spacing w:after="40"/>
      </w:pPr>
      <w:r>
        <w:t>➢ Multi gene resistant varieties: IR-36, IR-60.</w:t>
      </w:r>
    </w:p>
    <w:p>
      <w:pPr>
        <w:spacing w:after="40"/>
      </w:pPr>
      <w:r>
        <w:t>❖</w:t>
      </w:r>
    </w:p>
    <w:p>
      <w:pPr>
        <w:spacing w:after="40"/>
      </w:pPr>
      <w:r>
        <w:t>Other pests of rice:</w:t>
      </w:r>
    </w:p>
    <w:p>
      <w:pPr>
        <w:spacing w:after="40"/>
      </w:pPr>
      <w:r>
        <w:t>a. Green leaf hopper: Nephotettex nigropictus/virescens.</w:t>
      </w:r>
    </w:p>
    <w:p>
      <w:pPr>
        <w:spacing w:after="40"/>
      </w:pPr>
      <w:r>
        <w:t>➢ Order: Hemiptera</w:t>
      </w:r>
    </w:p>
    <w:p>
      <w:pPr>
        <w:spacing w:after="40"/>
      </w:pPr>
      <w:r>
        <w:t>➢ Family: Cicadelidae</w:t>
      </w:r>
    </w:p>
    <w:p>
      <w:pPr>
        <w:spacing w:after="40"/>
      </w:pPr>
      <w:r>
        <w:t>➢ This is responsible for vector of virus diseases, of which Tungro is most serious.</w:t>
      </w:r>
    </w:p>
    <w:p>
      <w:pPr>
        <w:spacing w:after="40"/>
      </w:pPr>
      <w:r>
        <w:t>b. White backed plant hopper: Sogatella furcifera</w:t>
      </w:r>
    </w:p>
    <w:p>
      <w:pPr>
        <w:spacing w:after="40"/>
      </w:pPr>
      <w:r>
        <w:t>➢ Family: Delphacidae</w:t>
      </w:r>
    </w:p>
    <w:p>
      <w:pPr>
        <w:spacing w:after="40"/>
      </w:pPr>
      <w:r>
        <w:t>➢ Order: Hemiptera</w:t>
      </w:r>
    </w:p>
    <w:p>
      <w:pPr>
        <w:spacing w:after="40"/>
      </w:pPr>
      <w:r>
        <w:t>➢ Cause rust red symptoms</w:t>
      </w:r>
    </w:p>
    <w:p>
      <w:pPr>
        <w:spacing w:after="40"/>
      </w:pPr>
      <w:r>
        <w:t>c. Rice gall midge: Orseolia oryzae</w:t>
      </w:r>
    </w:p>
    <w:p>
      <w:pPr>
        <w:spacing w:after="40"/>
      </w:pPr>
      <w:r>
        <w:t>➢ Family: Cecidomyidae</w:t>
      </w:r>
    </w:p>
    <w:p>
      <w:pPr>
        <w:spacing w:after="40"/>
      </w:pPr>
      <w:r>
        <w:t>➢ Order: Diptera</w:t>
      </w:r>
    </w:p>
    <w:p>
      <w:pPr>
        <w:spacing w:after="40"/>
      </w:pPr>
      <w:r>
        <w:t>➢ Cause "silver shoot &amp; onion leaves"symptoms.</w:t>
      </w:r>
    </w:p>
    <w:p>
      <w:pPr>
        <w:spacing w:after="40"/>
      </w:pPr>
      <w:r>
        <w:t>d. Rice thrips: Stenochaelothrips biformis</w:t>
      </w:r>
    </w:p>
    <w:p>
      <w:pPr>
        <w:spacing w:after="40"/>
      </w:pPr>
      <w:r>
        <w:t>➢ Family: Thripidae</w:t>
      </w:r>
    </w:p>
    <w:p>
      <w:pPr>
        <w:spacing w:after="40"/>
      </w:pPr>
      <w:r>
        <w:t>➢ Order: Thysanoptera</w:t>
      </w:r>
    </w:p>
    <w:p>
      <w:pPr>
        <w:spacing w:after="40"/>
      </w:pPr>
      <w:r>
        <w:t>➢ Important pest of rice nursery</w:t>
      </w:r>
    </w:p>
    <w:p>
      <w:pPr>
        <w:spacing w:after="40"/>
      </w:pPr>
      <w:r>
        <w:t>e. Rice grasshopper: Hieroglyphus banian</w:t>
      </w:r>
    </w:p>
    <w:p>
      <w:pPr>
        <w:spacing w:after="40"/>
      </w:pPr>
      <w:r>
        <w:t>➢ Family: Acrididae</w:t>
      </w:r>
    </w:p>
    <w:p>
      <w:pPr>
        <w:spacing w:after="40"/>
      </w:pPr>
      <w:r>
        <w:t>➢ Order: Orthoptera</w:t>
      </w:r>
    </w:p>
    <w:p>
      <w:pPr>
        <w:spacing w:after="40"/>
      </w:pPr>
      <w:r>
        <w:t>➢ Damage by nibbling of rice ear head</w:t>
      </w:r>
    </w:p>
    <w:p>
      <w:pPr>
        <w:spacing w:after="40"/>
      </w:pPr>
      <w:r>
        <w:t>❖</w:t>
      </w:r>
    </w:p>
    <w:p>
      <w:pPr>
        <w:spacing w:after="40"/>
      </w:pPr>
      <w:r>
        <w:t>IPM Modules for Rice:</w:t>
      </w:r>
    </w:p>
    <w:p>
      <w:pPr>
        <w:spacing w:after="40"/>
      </w:pPr>
      <w:r>
        <w:t>➢ Hispa: 1-2 adult/hill</w:t>
      </w:r>
    </w:p>
    <w:p>
      <w:pPr>
        <w:spacing w:after="40"/>
      </w:pPr>
      <w:r>
        <w:t>➢ BPH:  5-10 hopper/hill</w:t>
      </w:r>
    </w:p>
    <w:p>
      <w:pPr>
        <w:spacing w:after="40"/>
      </w:pPr>
      <w:r>
        <w:t>❖</w:t>
      </w:r>
    </w:p>
    <w:p>
      <w:pPr>
        <w:spacing w:after="40"/>
      </w:pPr>
      <w:r>
        <w:t>Summary points for management</w:t>
      </w:r>
    </w:p>
    <w:p>
      <w:pPr>
        <w:spacing w:after="40"/>
      </w:pPr>
      <w:r>
        <w:t>➢ Avoiding use of excess nitrogen which increases population of Brown plant hopper</w:t>
      </w:r>
    </w:p>
    <w:p>
      <w:pPr>
        <w:spacing w:after="40"/>
      </w:pPr>
      <w:r>
        <w:t>(BPH) and leaf folder.</w:t>
      </w:r>
    </w:p>
    <w:p>
      <w:pPr>
        <w:spacing w:after="40"/>
      </w:pPr>
      <w:r>
        <w:t>➢ Alternate wetting &amp; drying for BPH.</w:t>
      </w:r>
    </w:p>
    <w:p>
      <w:pPr>
        <w:spacing w:after="40"/>
      </w:pPr>
      <w:r>
        <w:t>➢ Avoid close planting in case of BPH epidemic area.</w:t>
      </w:r>
    </w:p>
    <w:p>
      <w:pPr>
        <w:spacing w:after="40"/>
      </w:pPr>
      <w:r>
        <w:t>➢ Passing the rope on the crop and draining of water for case worm.</w:t>
      </w:r>
    </w:p>
    <w:p>
      <w:pPr>
        <w:spacing w:after="40"/>
      </w:pPr>
      <w:r>
        <w:t>➢ Using the light traps to monitor BPH, Green plant hopper and stem borer.</w:t>
      </w:r>
    </w:p>
    <w:p>
      <w:pPr>
        <w:spacing w:after="40"/>
      </w:pPr>
      <w:r>
        <w:t>➢ Clipping of seedling tips for rice hispa, thrips &amp; yellow stem borer.</w:t>
      </w:r>
    </w:p>
    <w:p>
      <w:pPr>
        <w:spacing w:after="40"/>
      </w:pPr>
      <w:r>
        <w:t>➢ Use of NSKE (Neem seed kernel extract) 50% or Neem oil for ear head bug</w:t>
      </w:r>
    </w:p>
    <w:p>
      <w:pPr>
        <w:spacing w:after="40"/>
      </w:pPr>
      <w:r>
        <w:t>Insect -pest of wheat</w:t>
      </w:r>
    </w:p>
    <w:p>
      <w:pPr>
        <w:spacing w:after="40"/>
      </w:pPr>
      <w:r>
        <w:t>Common name  Scientific name  Family</w:t>
      </w:r>
    </w:p>
    <w:p>
      <w:pPr>
        <w:spacing w:after="40"/>
      </w:pPr>
      <w:r>
        <w:t>Order</w:t>
      </w:r>
    </w:p>
    <w:p>
      <w:pPr>
        <w:spacing w:after="40"/>
      </w:pPr>
      <w:r>
        <w:t>Damaging</w:t>
      </w:r>
    </w:p>
    <w:p>
      <w:pPr>
        <w:spacing w:after="40"/>
      </w:pPr>
      <w:r>
        <w:t>stage</w:t>
      </w:r>
    </w:p>
    <w:p>
      <w:pPr>
        <w:spacing w:after="40"/>
      </w:pPr>
      <w:r>
        <w:t>Army worm</w:t>
      </w:r>
    </w:p>
    <w:p>
      <w:pPr>
        <w:spacing w:after="40"/>
      </w:pPr>
      <w:r>
        <w:t>Mythimna</w:t>
      </w:r>
    </w:p>
    <w:p>
      <w:pPr>
        <w:spacing w:after="40"/>
      </w:pPr>
      <w:r>
        <w:t>separata</w:t>
      </w:r>
    </w:p>
    <w:p>
      <w:pPr>
        <w:spacing w:after="40"/>
      </w:pPr>
      <w:r>
        <w:t>Noctuidae</w:t>
      </w:r>
    </w:p>
    <w:p>
      <w:pPr>
        <w:spacing w:after="40"/>
      </w:pPr>
      <w:r>
        <w:t>Lepidoptera</w:t>
      </w:r>
    </w:p>
    <w:p>
      <w:pPr>
        <w:spacing w:after="40"/>
      </w:pPr>
      <w:r>
        <w:t>Larvae</w:t>
      </w:r>
    </w:p>
    <w:p>
      <w:pPr>
        <w:spacing w:after="40"/>
      </w:pPr>
      <w:r>
        <w:t>Ghujhia weevil  Tanymecus</w:t>
      </w:r>
    </w:p>
    <w:p>
      <w:pPr>
        <w:spacing w:after="40"/>
      </w:pPr>
      <w:r>
        <w:t>Curculionidae</w:t>
      </w:r>
    </w:p>
    <w:p>
      <w:pPr>
        <w:spacing w:after="40"/>
      </w:pPr>
      <w:r>
        <w:t>Coleoptera</w:t>
      </w:r>
    </w:p>
    <w:p>
      <w:pPr>
        <w:spacing w:after="40"/>
      </w:pPr>
      <w:r>
        <w:t>Adult</w:t>
      </w:r>
    </w:p>
    <w:p>
      <w:pPr>
        <w:spacing w:after="40"/>
      </w:pPr>
      <w:r>
        <w:t>indicus</w:t>
      </w:r>
    </w:p>
    <w:p>
      <w:pPr>
        <w:spacing w:after="40"/>
      </w:pPr>
      <w:r>
        <w:t>1. Army worm of wheat: Mythimna separate</w:t>
      </w:r>
    </w:p>
    <w:p>
      <w:pPr>
        <w:spacing w:after="40"/>
      </w:pPr>
      <w:r>
        <w:t>➢ Family: Noctuidae</w:t>
      </w:r>
    </w:p>
    <w:p>
      <w:pPr>
        <w:spacing w:after="40"/>
      </w:pPr>
      <w:r>
        <w:t>➢ Order: Lepidoptera.</w:t>
      </w:r>
    </w:p>
    <w:p>
      <w:pPr>
        <w:spacing w:after="40"/>
      </w:pPr>
      <w:r>
        <w:t>➢ The freshly emerged larvae spin threads from which they suspend themselves in the air</w:t>
      </w:r>
    </w:p>
    <w:p>
      <w:pPr>
        <w:spacing w:after="40"/>
      </w:pPr>
      <w:r>
        <w:t>and then with the help of air current reach from one plant to another.</w:t>
      </w:r>
    </w:p>
    <w:p>
      <w:pPr>
        <w:spacing w:after="40"/>
      </w:pPr>
      <w:r>
        <w:t>➢ Early-stage feeds on tender leaves in to central whorl of the plants but later caterpillars</w:t>
      </w:r>
    </w:p>
    <w:p>
      <w:pPr>
        <w:spacing w:after="40"/>
      </w:pPr>
      <w:r>
        <w:t>are able to feed on older leaves and skeletonized them totally.</w:t>
      </w:r>
    </w:p>
    <w:p>
      <w:pPr>
        <w:spacing w:after="40"/>
      </w:pPr>
      <w:r>
        <w:t>➢ In case of severe attack by the army worm whole leaves including the mid ribs are</w:t>
      </w:r>
    </w:p>
    <w:p>
      <w:pPr>
        <w:spacing w:after="40"/>
      </w:pPr>
      <w:r>
        <w:t>consumed and the field looks as "grazed by the cattle".</w:t>
      </w:r>
    </w:p>
    <w:p>
      <w:pPr>
        <w:spacing w:after="40"/>
      </w:pPr>
      <w:r>
        <w:t>➢ Spray Quinalphos 25 EC @ 500 ml/ha.</w:t>
      </w:r>
    </w:p>
    <w:p>
      <w:pPr>
        <w:spacing w:after="40"/>
      </w:pPr>
      <w:r>
        <w:t>2. Ghujhia weevil: Tanymecus indicus,</w:t>
      </w:r>
    </w:p>
    <w:p>
      <w:pPr>
        <w:spacing w:after="40"/>
      </w:pPr>
      <w:r>
        <w:t>➢ Family: Curculionidae</w:t>
      </w:r>
    </w:p>
    <w:p>
      <w:pPr>
        <w:spacing w:after="40"/>
      </w:pPr>
      <w:r>
        <w:t>➢ Order: Coleoptera.</w:t>
      </w:r>
    </w:p>
    <w:p>
      <w:pPr>
        <w:spacing w:after="40"/>
      </w:pPr>
      <w:r>
        <w:t>➢ It is specific pest of wheat nursery.</w:t>
      </w:r>
    </w:p>
    <w:p>
      <w:pPr>
        <w:spacing w:after="40"/>
      </w:pPr>
      <w:r>
        <w:t>➢ Damage caused by adult weevil only.</w:t>
      </w:r>
    </w:p>
    <w:p>
      <w:pPr>
        <w:spacing w:after="40"/>
      </w:pPr>
      <w:r>
        <w:t>➢ They cut the germinating seedlings at the ground level.</w:t>
      </w:r>
    </w:p>
    <w:p>
      <w:pPr>
        <w:spacing w:after="40"/>
      </w:pPr>
      <w:r>
        <w:t>➢ Mainly damage is done in the months of October- November.</w:t>
      </w:r>
    </w:p>
    <w:p>
      <w:pPr>
        <w:spacing w:after="40"/>
      </w:pPr>
      <w:r>
        <w:t>3. Other pests of wheat:</w:t>
      </w:r>
    </w:p>
    <w:p>
      <w:pPr>
        <w:spacing w:after="40"/>
      </w:pPr>
      <w:r>
        <w:t>a. Termite: Odontotermes obesus,</w:t>
      </w:r>
    </w:p>
    <w:p>
      <w:pPr>
        <w:spacing w:after="40"/>
      </w:pPr>
      <w:r>
        <w:t>➢ Family: Termitidae</w:t>
      </w:r>
    </w:p>
    <w:p>
      <w:pPr>
        <w:spacing w:after="40"/>
      </w:pPr>
      <w:r>
        <w:t>➢ Order: lsoptera.</w:t>
      </w:r>
    </w:p>
    <w:p>
      <w:pPr>
        <w:spacing w:after="40"/>
      </w:pPr>
      <w:r>
        <w:t>b. Wheat aphid: Macrosiphum miscanthi</w:t>
      </w:r>
    </w:p>
    <w:p>
      <w:pPr>
        <w:spacing w:after="40"/>
      </w:pPr>
      <w:r>
        <w:t>➢ Family: Aphididae</w:t>
      </w:r>
    </w:p>
    <w:p>
      <w:pPr>
        <w:spacing w:after="40"/>
      </w:pPr>
      <w:r>
        <w:t>➢ Order: Hemiptera.</w:t>
      </w:r>
    </w:p>
    <w:p>
      <w:pPr>
        <w:spacing w:after="40"/>
      </w:pPr>
      <w:r>
        <w:t>Insect-pests of maize:</w:t>
      </w:r>
    </w:p>
    <w:p>
      <w:pPr>
        <w:spacing w:after="40"/>
      </w:pPr>
      <w:r>
        <w:t>1. Maize/ Sorghum stem borer: Chilo partellus</w:t>
      </w:r>
    </w:p>
    <w:p>
      <w:pPr>
        <w:spacing w:after="40"/>
      </w:pPr>
      <w:r>
        <w:t>➢ Family: Pyralidae</w:t>
      </w:r>
    </w:p>
    <w:p>
      <w:pPr>
        <w:spacing w:after="40"/>
      </w:pPr>
      <w:r>
        <w:t>➢ Order: Lepidoptera.</w:t>
      </w:r>
    </w:p>
    <w:p>
      <w:pPr>
        <w:spacing w:after="40"/>
      </w:pPr>
      <w:r>
        <w:t>➢ Most destructive pest of maize/sorghum.</w:t>
      </w:r>
    </w:p>
    <w:p>
      <w:pPr>
        <w:spacing w:after="40"/>
      </w:pPr>
      <w:r>
        <w:t>➢ Caterpillars infect the crop usually one month after sowing.</w:t>
      </w:r>
    </w:p>
    <w:p>
      <w:pPr>
        <w:spacing w:after="40"/>
      </w:pPr>
      <w:r>
        <w:t>➢ It causes pin holes on leaves or "dead hearts" in stem.</w:t>
      </w:r>
    </w:p>
    <w:p>
      <w:pPr>
        <w:spacing w:after="40"/>
      </w:pPr>
      <w:r>
        <w:t>➢ The infestation may be noticed till harvesting.</w:t>
      </w:r>
    </w:p>
    <w:p>
      <w:pPr>
        <w:spacing w:after="40"/>
      </w:pPr>
      <w:r>
        <w:t>➢ Larvae remains hibernate in maize stubbles.</w:t>
      </w:r>
    </w:p>
    <w:p>
      <w:pPr>
        <w:spacing w:after="40"/>
      </w:pPr>
      <w:r>
        <w:t>❖</w:t>
      </w:r>
    </w:p>
    <w:p>
      <w:pPr>
        <w:spacing w:after="40"/>
      </w:pPr>
      <w:r>
        <w:t>Management:</w:t>
      </w:r>
    </w:p>
    <w:p>
      <w:pPr>
        <w:spacing w:after="40"/>
      </w:pPr>
      <w:r>
        <w:t>➢ Destroy stubbles, weeds &amp; alternate hosts.</w:t>
      </w:r>
    </w:p>
    <w:p>
      <w:pPr>
        <w:spacing w:after="40"/>
      </w:pPr>
      <w:r>
        <w:t>➢ Application of Phorate 10 G @ 20 kg/ha or Carbofuran 3G @ 25 kg/ha.</w:t>
      </w:r>
    </w:p>
    <w:p>
      <w:pPr>
        <w:spacing w:after="40"/>
      </w:pPr>
      <w:r>
        <w:t>➢ Release of Cotesia (Apanteles) spp.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Maize aphid</w:t>
      </w:r>
    </w:p>
    <w:p>
      <w:pPr>
        <w:spacing w:after="40"/>
      </w:pPr>
      <w:r>
        <w:t>Rhapalosiphum</w:t>
      </w:r>
    </w:p>
    <w:p>
      <w:pPr>
        <w:spacing w:after="40"/>
      </w:pPr>
      <w:r>
        <w:t>maydis</w:t>
      </w:r>
    </w:p>
    <w:p>
      <w:pPr>
        <w:spacing w:after="40"/>
      </w:pPr>
      <w:r>
        <w:t>Aphididae</w:t>
      </w:r>
    </w:p>
    <w:p>
      <w:pPr>
        <w:spacing w:after="40"/>
      </w:pPr>
      <w:r>
        <w:t>Hemiptera</w:t>
      </w:r>
    </w:p>
    <w:p>
      <w:pPr>
        <w:spacing w:after="40"/>
      </w:pPr>
      <w:r>
        <w:t>European corn borer.</w:t>
      </w:r>
    </w:p>
    <w:p>
      <w:pPr>
        <w:spacing w:after="40"/>
      </w:pPr>
      <w:r>
        <w:t>(It doesn't occur in</w:t>
      </w:r>
    </w:p>
    <w:p>
      <w:pPr>
        <w:spacing w:after="40"/>
      </w:pPr>
      <w:r>
        <w:t>India)</w:t>
      </w:r>
    </w:p>
    <w:p>
      <w:pPr>
        <w:spacing w:after="40"/>
      </w:pPr>
      <w:r>
        <w:t>Ostrinia nubilalis</w:t>
      </w:r>
    </w:p>
    <w:p>
      <w:pPr>
        <w:spacing w:after="40"/>
      </w:pPr>
      <w:r>
        <w:t>Pyralidae</w:t>
      </w:r>
    </w:p>
    <w:p>
      <w:pPr>
        <w:spacing w:after="40"/>
      </w:pPr>
      <w:r>
        <w:t>Lepidoptera</w:t>
      </w:r>
    </w:p>
    <w:p>
      <w:pPr>
        <w:spacing w:after="40"/>
      </w:pPr>
      <w:r>
        <w:t>Asian maize borer</w:t>
      </w:r>
    </w:p>
    <w:p>
      <w:pPr>
        <w:spacing w:after="40"/>
      </w:pPr>
      <w:r>
        <w:t>(present in some part of</w:t>
      </w:r>
    </w:p>
    <w:p>
      <w:pPr>
        <w:spacing w:after="40"/>
      </w:pPr>
      <w:r>
        <w:t>India)</w:t>
      </w:r>
    </w:p>
    <w:p>
      <w:pPr>
        <w:spacing w:after="40"/>
      </w:pPr>
      <w:r>
        <w:t>O. furnacalis</w:t>
      </w:r>
    </w:p>
    <w:p>
      <w:pPr>
        <w:spacing w:after="40"/>
      </w:pPr>
      <w:r>
        <w:t>Pink borer</w:t>
      </w:r>
    </w:p>
    <w:p>
      <w:pPr>
        <w:spacing w:after="40"/>
      </w:pPr>
      <w:r>
        <w:t>It mainly feeds on</w:t>
      </w:r>
    </w:p>
    <w:p>
      <w:pPr>
        <w:spacing w:after="40"/>
      </w:pPr>
      <w:r>
        <w:t>maize, rice, and wheat.</w:t>
      </w:r>
    </w:p>
    <w:p>
      <w:pPr>
        <w:spacing w:after="40"/>
      </w:pPr>
      <w:r>
        <w:t>It causes 'dead heart' on</w:t>
      </w:r>
    </w:p>
    <w:p>
      <w:pPr>
        <w:spacing w:after="40"/>
      </w:pPr>
      <w:r>
        <w:t>central shoot in wheat.</w:t>
      </w:r>
    </w:p>
    <w:p>
      <w:pPr>
        <w:spacing w:after="40"/>
      </w:pPr>
      <w:r>
        <w:t>Sesamia inferens</w:t>
      </w:r>
    </w:p>
    <w:p>
      <w:pPr>
        <w:spacing w:after="40"/>
      </w:pPr>
      <w:r>
        <w:t>Noctuidae</w:t>
      </w:r>
    </w:p>
    <w:p>
      <w:pPr>
        <w:spacing w:after="40"/>
      </w:pPr>
      <w:r>
        <w:t>Lepidoptera</w:t>
      </w:r>
    </w:p>
    <w:p>
      <w:pPr>
        <w:spacing w:after="40"/>
      </w:pPr>
      <w:r>
        <w:t>Insect -Pest of cotton: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Cotton jassids</w:t>
      </w:r>
    </w:p>
    <w:p>
      <w:pPr>
        <w:spacing w:after="40"/>
      </w:pPr>
      <w:r>
        <w:t>Amrasca biguttula</w:t>
      </w:r>
    </w:p>
    <w:p>
      <w:pPr>
        <w:spacing w:after="40"/>
      </w:pPr>
      <w:r>
        <w:t>Cicadelidae</w:t>
      </w:r>
    </w:p>
    <w:p>
      <w:pPr>
        <w:spacing w:after="40"/>
      </w:pPr>
      <w:r>
        <w:t>Hemiptera</w:t>
      </w:r>
    </w:p>
    <w:p>
      <w:pPr>
        <w:spacing w:after="40"/>
      </w:pPr>
      <w:r>
        <w:t>Cotton whitefly</w:t>
      </w:r>
    </w:p>
    <w:p>
      <w:pPr>
        <w:spacing w:after="40"/>
      </w:pPr>
      <w:r>
        <w:t>Bemisia tabaci</w:t>
      </w:r>
    </w:p>
    <w:p>
      <w:pPr>
        <w:spacing w:after="40"/>
      </w:pPr>
      <w:r>
        <w:t>Aleyrodidae</w:t>
      </w:r>
    </w:p>
    <w:p>
      <w:pPr>
        <w:spacing w:after="40"/>
      </w:pPr>
      <w:r>
        <w:t>Hemiptera</w:t>
      </w:r>
    </w:p>
    <w:p>
      <w:pPr>
        <w:spacing w:after="40"/>
      </w:pPr>
      <w:r>
        <w:t>Pink boll worm</w:t>
      </w:r>
    </w:p>
    <w:p>
      <w:pPr>
        <w:spacing w:after="40"/>
      </w:pPr>
      <w:r>
        <w:t>Pectinophora</w:t>
      </w:r>
    </w:p>
    <w:p>
      <w:pPr>
        <w:spacing w:after="40"/>
      </w:pPr>
      <w:r>
        <w:t>gossypiella</w:t>
      </w:r>
    </w:p>
    <w:p>
      <w:pPr>
        <w:spacing w:after="40"/>
      </w:pPr>
      <w:r>
        <w:t>Gelechidae</w:t>
      </w:r>
    </w:p>
    <w:p>
      <w:pPr>
        <w:spacing w:after="40"/>
      </w:pPr>
      <w:r>
        <w:t>Lepidoptera</w:t>
      </w:r>
    </w:p>
    <w:p>
      <w:pPr>
        <w:spacing w:after="40"/>
      </w:pPr>
      <w:r>
        <w:t>Spotted boll worm</w:t>
      </w:r>
    </w:p>
    <w:p>
      <w:pPr>
        <w:spacing w:after="40"/>
      </w:pPr>
      <w:r>
        <w:t>Earias insulenal</w:t>
      </w:r>
    </w:p>
    <w:p>
      <w:pPr>
        <w:spacing w:after="40"/>
      </w:pPr>
      <w:r>
        <w:t>vitella</w:t>
      </w:r>
    </w:p>
    <w:p>
      <w:pPr>
        <w:spacing w:after="40"/>
      </w:pPr>
      <w:r>
        <w:t>Noctuidae</w:t>
      </w:r>
    </w:p>
    <w:p>
      <w:pPr>
        <w:spacing w:after="40"/>
      </w:pPr>
      <w:r>
        <w:t>Lepidoptera</w:t>
      </w:r>
    </w:p>
    <w:p>
      <w:pPr>
        <w:spacing w:after="40"/>
      </w:pPr>
      <w:r>
        <w:t>1. Cotton jassids: Amrasca biguttula</w:t>
      </w:r>
    </w:p>
    <w:p>
      <w:pPr>
        <w:spacing w:after="40"/>
      </w:pPr>
      <w:r>
        <w:t>➢ Family: Cicadelidae</w:t>
      </w:r>
    </w:p>
    <w:p>
      <w:pPr>
        <w:spacing w:after="40"/>
      </w:pPr>
      <w:r>
        <w:t>➢ Order: Hemiptera.</w:t>
      </w:r>
    </w:p>
    <w:p>
      <w:pPr>
        <w:spacing w:after="40"/>
      </w:pPr>
      <w:r>
        <w:t>➢ Destructive pest of American cotton.</w:t>
      </w:r>
    </w:p>
    <w:p>
      <w:pPr>
        <w:spacing w:after="40"/>
      </w:pPr>
      <w:r>
        <w:t>➢ Nymphs are wedge shaped and adults are winged form.</w:t>
      </w:r>
    </w:p>
    <w:p>
      <w:pPr>
        <w:spacing w:after="40"/>
      </w:pPr>
      <w:r>
        <w:t>❖ Symptoms:</w:t>
      </w:r>
    </w:p>
    <w:p>
      <w:pPr>
        <w:spacing w:after="40"/>
      </w:pPr>
      <w:r>
        <w:t>➢ Adult and nymph cause injury to crop is due to loss of sap and probably also due to the</w:t>
      </w:r>
    </w:p>
    <w:p>
      <w:pPr>
        <w:spacing w:after="40"/>
      </w:pPr>
      <w:r>
        <w:t>injection of toxins.</w:t>
      </w:r>
    </w:p>
    <w:p>
      <w:pPr>
        <w:spacing w:after="40"/>
      </w:pPr>
      <w:r>
        <w:t>➢ Yellowing and downward rolling/cupping of leaves due to toxins.</w:t>
      </w:r>
    </w:p>
    <w:p>
      <w:pPr>
        <w:spacing w:after="40"/>
      </w:pPr>
      <w:r>
        <w:t>2. Cotton whitefly: Bemisia tabaci</w:t>
      </w:r>
    </w:p>
    <w:p>
      <w:pPr>
        <w:spacing w:after="40"/>
      </w:pPr>
      <w:r>
        <w:t>➢ Family: Aleyrodidae</w:t>
      </w:r>
    </w:p>
    <w:p>
      <w:pPr>
        <w:spacing w:after="40"/>
      </w:pPr>
      <w:r>
        <w:t>➢ Order: Hemiptera</w:t>
      </w:r>
    </w:p>
    <w:p>
      <w:pPr>
        <w:spacing w:after="40"/>
      </w:pPr>
      <w:r>
        <w:t>➢ The pale-yellow body is slightly dusted with a white waxy powder.</w:t>
      </w:r>
    </w:p>
    <w:p>
      <w:pPr>
        <w:spacing w:after="40"/>
      </w:pPr>
      <w:r>
        <w:t>➢ They have two pairs of pure white wings and have prominent long hind wings.</w:t>
      </w:r>
    </w:p>
    <w:p>
      <w:pPr>
        <w:spacing w:after="40"/>
      </w:pPr>
      <w:r>
        <w:t>❖ Symptoms:</w:t>
      </w:r>
    </w:p>
    <w:p>
      <w:pPr>
        <w:spacing w:after="40"/>
      </w:pPr>
      <w:r>
        <w:t>➢ Damage done by two types.</w:t>
      </w:r>
    </w:p>
    <w:p>
      <w:pPr>
        <w:spacing w:after="40"/>
      </w:pPr>
      <w:r>
        <w:t>(a) The vitality of the plants is lowered through the loss of cell sap.</w:t>
      </w:r>
    </w:p>
    <w:p>
      <w:pPr>
        <w:spacing w:after="40"/>
      </w:pPr>
      <w:r>
        <w:t>(b) The normal photosynthesis is interfered with due to the growth of a sooty mould on</w:t>
      </w:r>
    </w:p>
    <w:p>
      <w:pPr>
        <w:spacing w:after="40"/>
      </w:pPr>
      <w:r>
        <w:t>the honey dew excreted by the insects.</w:t>
      </w:r>
    </w:p>
    <w:p>
      <w:pPr>
        <w:spacing w:after="40"/>
      </w:pPr>
      <w:r>
        <w:t>➢ It transmits several viral diseases including the leaf curl disease of tobacco, vein curling</w:t>
      </w:r>
    </w:p>
    <w:p>
      <w:pPr>
        <w:spacing w:after="40"/>
      </w:pPr>
      <w:r>
        <w:t>disease of okra and leaf curl of sesame.</w:t>
      </w:r>
    </w:p>
    <w:p>
      <w:pPr>
        <w:spacing w:after="40"/>
      </w:pPr>
      <w:r>
        <w:t>❖ Management:</w:t>
      </w:r>
    </w:p>
    <w:p>
      <w:pPr>
        <w:spacing w:after="40"/>
      </w:pPr>
      <w:r>
        <w:t>➢ Both jassids and whiteflies can be effectively managed by spraying of Imidacloprid 200</w:t>
      </w:r>
    </w:p>
    <w:p>
      <w:pPr>
        <w:spacing w:after="40"/>
      </w:pPr>
      <w:r>
        <w:t>SL @ 75 g a.i. /ha or Thiomethoxam @ 45 g a.i. /ha. I Spray of Dimethoate @ 1 ml/liter</w:t>
      </w:r>
    </w:p>
    <w:p>
      <w:pPr>
        <w:spacing w:after="40"/>
      </w:pPr>
      <w:r>
        <w:t>of water</w:t>
      </w:r>
    </w:p>
    <w:p>
      <w:pPr>
        <w:spacing w:after="40"/>
      </w:pPr>
      <w:r>
        <w:t>3. Pink boll worm: Pectinophora gossypiella</w:t>
      </w:r>
    </w:p>
    <w:p>
      <w:pPr>
        <w:spacing w:after="40"/>
      </w:pPr>
      <w:r>
        <w:t>➢ Family: Gelechidae</w:t>
      </w:r>
    </w:p>
    <w:p>
      <w:pPr>
        <w:spacing w:after="40"/>
      </w:pPr>
      <w:r>
        <w:t>➢ Order: Lepidoptera</w:t>
      </w:r>
    </w:p>
    <w:p>
      <w:pPr>
        <w:spacing w:after="40"/>
      </w:pPr>
      <w:r>
        <w:t>➢ Most destructive pest of cotton.</w:t>
      </w:r>
    </w:p>
    <w:p>
      <w:pPr>
        <w:spacing w:after="40"/>
      </w:pPr>
      <w:r>
        <w:t>➢ The caterpillars are pink in colour and found inside the flower buds, panicles and the</w:t>
      </w:r>
    </w:p>
    <w:p>
      <w:pPr>
        <w:spacing w:after="40"/>
      </w:pPr>
      <w:r>
        <w:t>bolls of cotton.</w:t>
      </w:r>
    </w:p>
    <w:p>
      <w:pPr>
        <w:spacing w:after="40"/>
      </w:pPr>
      <w:r>
        <w:t>❖ Symptoms:</w:t>
      </w:r>
    </w:p>
    <w:p>
      <w:pPr>
        <w:spacing w:after="40"/>
      </w:pPr>
      <w:r>
        <w:t>➢ Damage done by caterpillar in various ways there is excessive shedding of the fruiting</w:t>
      </w:r>
    </w:p>
    <w:p>
      <w:pPr>
        <w:spacing w:after="40"/>
      </w:pPr>
      <w:r>
        <w:t>bodies.</w:t>
      </w:r>
    </w:p>
    <w:p>
      <w:pPr>
        <w:spacing w:after="40"/>
      </w:pPr>
      <w:r>
        <w:t>➢ "Rosette flower" is characteristic symptoms.</w:t>
      </w:r>
    </w:p>
    <w:p>
      <w:pPr>
        <w:spacing w:after="40"/>
      </w:pPr>
      <w:r>
        <w:t>➢ The total shedding is caused by all the boll worms collectively one half may be due to</w:t>
      </w:r>
    </w:p>
    <w:p>
      <w:pPr>
        <w:spacing w:after="40"/>
      </w:pPr>
      <w:r>
        <w:t>the attack of pink bollworm.</w:t>
      </w:r>
    </w:p>
    <w:p>
      <w:pPr>
        <w:spacing w:after="40"/>
      </w:pPr>
      <w:r>
        <w:t>➢ Double seed formation: The two adjoining seed are joining together within damaged</w:t>
      </w:r>
    </w:p>
    <w:p>
      <w:pPr>
        <w:spacing w:after="40"/>
      </w:pPr>
      <w:r>
        <w:t>boll by pink boll worm.</w:t>
      </w:r>
    </w:p>
    <w:p>
      <w:pPr>
        <w:spacing w:after="40"/>
      </w:pPr>
      <w:r>
        <w:t>❖ Management:</w:t>
      </w:r>
    </w:p>
    <w:p>
      <w:pPr>
        <w:spacing w:after="40"/>
      </w:pPr>
      <w:r>
        <w:t>➢ Growing of Bt. cotton varieties is the effective method for boll worm complex.</w:t>
      </w:r>
    </w:p>
    <w:p>
      <w:pPr>
        <w:spacing w:after="40"/>
      </w:pPr>
      <w:r>
        <w:t>➢ Destruction of cotton sprouts, alternative host plants or burning of the plant debris.</w:t>
      </w:r>
    </w:p>
    <w:p>
      <w:pPr>
        <w:spacing w:after="40"/>
      </w:pPr>
      <w:r>
        <w:t>➢ Deep ploughing (with furrow turning plough) done by the end of February.</w:t>
      </w:r>
    </w:p>
    <w:p>
      <w:pPr>
        <w:spacing w:after="40"/>
      </w:pPr>
      <w:r>
        <w:t>➢ Larval: Parasitoid Bracon greeni, Chelonus pectinophorae.</w:t>
      </w:r>
    </w:p>
    <w:p>
      <w:pPr>
        <w:spacing w:after="40"/>
      </w:pPr>
      <w:r>
        <w:t>4. Spotted boll worm: Earias insulena / E. vitelli</w:t>
      </w:r>
    </w:p>
    <w:p>
      <w:pPr>
        <w:spacing w:after="40"/>
      </w:pPr>
      <w:r>
        <w:t>➢ Family: Noctuidae</w:t>
      </w:r>
    </w:p>
    <w:p>
      <w:pPr>
        <w:spacing w:after="40"/>
      </w:pPr>
      <w:r>
        <w:t>➢ Order: Lepidoptera.</w:t>
      </w:r>
    </w:p>
    <w:p>
      <w:pPr>
        <w:spacing w:after="40"/>
      </w:pPr>
      <w:r>
        <w:t>➢ It is serious pest of cotton and okra.</w:t>
      </w:r>
    </w:p>
    <w:p>
      <w:pPr>
        <w:spacing w:after="40"/>
      </w:pPr>
      <w:r>
        <w:t>➢ A series of longitudinally black spots on the body with dull green colour and having tiny</w:t>
      </w:r>
    </w:p>
    <w:p>
      <w:pPr>
        <w:spacing w:after="40"/>
      </w:pPr>
      <w:r>
        <w:t>stout bristles are the main identification mark of spotted boll worm.</w:t>
      </w:r>
    </w:p>
    <w:p>
      <w:pPr>
        <w:spacing w:after="40"/>
      </w:pPr>
      <w:r>
        <w:t>❖ Symptoms:</w:t>
      </w:r>
    </w:p>
    <w:p>
      <w:pPr>
        <w:spacing w:after="40"/>
      </w:pPr>
      <w:r>
        <w:t>➢ Cause heavy shedding of fruiting bodies.</w:t>
      </w:r>
    </w:p>
    <w:p>
      <w:pPr>
        <w:spacing w:after="40"/>
      </w:pPr>
      <w:r>
        <w:t>➢ 'Flare square' (Flare-up) is characteristic symptoms.</w:t>
      </w:r>
    </w:p>
    <w:p>
      <w:pPr>
        <w:spacing w:after="40"/>
      </w:pPr>
      <w:r>
        <w:t>➢ In the attacked bolls the lint is spoiled by larval feeding.</w:t>
      </w:r>
    </w:p>
    <w:p>
      <w:pPr>
        <w:spacing w:after="40"/>
      </w:pPr>
      <w:r>
        <w:t>➢ The infected bolls open prematurely and produce poor lint resulting in lower market</w:t>
      </w:r>
    </w:p>
    <w:p>
      <w:pPr>
        <w:spacing w:after="40"/>
      </w:pPr>
      <w:r>
        <w:t>values.</w:t>
      </w:r>
    </w:p>
    <w:p>
      <w:pPr>
        <w:spacing w:after="40"/>
      </w:pPr>
      <w:r>
        <w:t>❖ Other pests of cotton: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Dusky cotton bug</w:t>
      </w:r>
    </w:p>
    <w:p>
      <w:pPr>
        <w:spacing w:after="40"/>
      </w:pPr>
      <w:r>
        <w:t>Oxycarenus laetus</w:t>
      </w:r>
    </w:p>
    <w:p>
      <w:pPr>
        <w:spacing w:after="40"/>
      </w:pPr>
      <w:r>
        <w:t>Lycaenidae</w:t>
      </w:r>
    </w:p>
    <w:p>
      <w:pPr>
        <w:spacing w:after="40"/>
      </w:pPr>
      <w:r>
        <w:t>Hemiptera</w:t>
      </w:r>
    </w:p>
    <w:p>
      <w:pPr>
        <w:spacing w:after="40"/>
      </w:pPr>
      <w:r>
        <w:t>Red cotton bug</w:t>
      </w:r>
    </w:p>
    <w:p>
      <w:pPr>
        <w:spacing w:after="40"/>
      </w:pPr>
      <w:r>
        <w:t>Red cotton bug stains the</w:t>
      </w:r>
    </w:p>
    <w:p>
      <w:pPr>
        <w:spacing w:after="40"/>
      </w:pPr>
      <w:r>
        <w:t>lint in ginning factories</w:t>
      </w:r>
    </w:p>
    <w:p>
      <w:pPr>
        <w:spacing w:after="40"/>
      </w:pPr>
      <w:r>
        <w:t>when it crushed with</w:t>
      </w:r>
    </w:p>
    <w:p>
      <w:pPr>
        <w:spacing w:after="40"/>
      </w:pPr>
      <w:r>
        <w:t>cotton</w:t>
      </w:r>
    </w:p>
    <w:p>
      <w:pPr>
        <w:spacing w:after="40"/>
      </w:pPr>
      <w:r>
        <w:t>Dysdercus</w:t>
      </w:r>
    </w:p>
    <w:p>
      <w:pPr>
        <w:spacing w:after="40"/>
      </w:pPr>
      <w:r>
        <w:t>singulatus</w:t>
      </w:r>
    </w:p>
    <w:p>
      <w:pPr>
        <w:spacing w:after="40"/>
      </w:pPr>
      <w:r>
        <w:t>Pyrrhocoridae</w:t>
      </w:r>
    </w:p>
    <w:p>
      <w:pPr>
        <w:spacing w:after="40"/>
      </w:pPr>
      <w:r>
        <w:t>Hemiptera</w:t>
      </w:r>
    </w:p>
    <w:p>
      <w:pPr>
        <w:spacing w:after="40"/>
      </w:pPr>
      <w:r>
        <w:t>American boll worm</w:t>
      </w:r>
    </w:p>
    <w:p>
      <w:pPr>
        <w:spacing w:after="40"/>
      </w:pPr>
      <w:r>
        <w:t>Helicoverpa</w:t>
      </w:r>
    </w:p>
    <w:p>
      <w:pPr>
        <w:spacing w:after="40"/>
      </w:pPr>
      <w:r>
        <w:t>armigera</w:t>
      </w:r>
    </w:p>
    <w:p>
      <w:pPr>
        <w:spacing w:after="40"/>
      </w:pPr>
      <w:r>
        <w:t>Noctuidae</w:t>
      </w:r>
    </w:p>
    <w:p>
      <w:pPr>
        <w:spacing w:after="40"/>
      </w:pPr>
      <w:r>
        <w:t>Lepidoptera</w:t>
      </w:r>
    </w:p>
    <w:p>
      <w:pPr>
        <w:spacing w:after="40"/>
      </w:pPr>
      <w:r>
        <w:t>Cotton leaf roller</w:t>
      </w:r>
    </w:p>
    <w:p>
      <w:pPr>
        <w:spacing w:after="40"/>
      </w:pPr>
      <w:r>
        <w:t>Sylepta derogata</w:t>
      </w:r>
    </w:p>
    <w:p>
      <w:pPr>
        <w:spacing w:after="40"/>
      </w:pPr>
      <w:r>
        <w:t>Pyralidae</w:t>
      </w:r>
    </w:p>
    <w:p>
      <w:pPr>
        <w:spacing w:after="40"/>
      </w:pPr>
      <w:r>
        <w:t>Lepidoptera</w:t>
      </w:r>
    </w:p>
    <w:p>
      <w:pPr>
        <w:spacing w:after="40"/>
      </w:pPr>
      <w:r>
        <w:t>Insect – pests of Sugarcane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Top borer</w:t>
      </w:r>
    </w:p>
    <w:p>
      <w:pPr>
        <w:spacing w:after="40"/>
      </w:pPr>
      <w:r>
        <w:t>Tryporhyza/ Scirpophaga nivella  PyraIidae</w:t>
      </w:r>
    </w:p>
    <w:p>
      <w:pPr>
        <w:spacing w:after="40"/>
      </w:pPr>
      <w:r>
        <w:t>Lepidoptera</w:t>
      </w:r>
    </w:p>
    <w:p>
      <w:pPr>
        <w:spacing w:after="40"/>
      </w:pPr>
      <w:r>
        <w:t>Sugarcane</w:t>
      </w:r>
    </w:p>
    <w:p>
      <w:pPr>
        <w:spacing w:after="40"/>
      </w:pPr>
      <w:r>
        <w:t>leafhopper</w:t>
      </w:r>
    </w:p>
    <w:p>
      <w:pPr>
        <w:spacing w:after="40"/>
      </w:pPr>
      <w:r>
        <w:t>Pyrilla perpusilla</w:t>
      </w:r>
    </w:p>
    <w:p>
      <w:pPr>
        <w:spacing w:after="40"/>
      </w:pPr>
      <w:r>
        <w:t>Lophopidae</w:t>
      </w:r>
    </w:p>
    <w:p>
      <w:pPr>
        <w:spacing w:after="40"/>
      </w:pPr>
      <w:r>
        <w:t>Hemiptera.</w:t>
      </w:r>
    </w:p>
    <w:p>
      <w:pPr>
        <w:spacing w:after="40"/>
      </w:pPr>
      <w:r>
        <w:t>1. Top borer: Tryporhyza/Scirpophaga nivella</w:t>
      </w:r>
    </w:p>
    <w:p>
      <w:pPr>
        <w:spacing w:after="40"/>
      </w:pPr>
      <w:r>
        <w:t>➢ Family: PyraIidae</w:t>
      </w:r>
    </w:p>
    <w:p>
      <w:pPr>
        <w:spacing w:after="40"/>
      </w:pPr>
      <w:r>
        <w:t>➢ Order: Lepidoptera.</w:t>
      </w:r>
    </w:p>
    <w:p>
      <w:pPr>
        <w:spacing w:after="40"/>
      </w:pPr>
      <w:r>
        <w:t>➢ Young plants attacked by caterpillars show characteristic reddish streaks on the mid rib.</w:t>
      </w:r>
    </w:p>
    <w:p>
      <w:pPr>
        <w:spacing w:after="40"/>
      </w:pPr>
      <w:r>
        <w:t>➢ They show a number of shoot holes in leaves which ultimately cause dead hearts.</w:t>
      </w:r>
    </w:p>
    <w:p>
      <w:pPr>
        <w:spacing w:after="40"/>
      </w:pPr>
      <w:r>
        <w:t>➢ After cane formation it attacks the terminal portion of canes causing "bunchy tops".</w:t>
      </w:r>
    </w:p>
    <w:p>
      <w:pPr>
        <w:spacing w:after="40"/>
      </w:pPr>
      <w:r>
        <w:t>❖ Management:</w:t>
      </w:r>
    </w:p>
    <w:p>
      <w:pPr>
        <w:spacing w:after="40"/>
      </w:pPr>
      <w:r>
        <w:t>➢ Collect and destroy moths and egg clusters.</w:t>
      </w:r>
    </w:p>
    <w:p>
      <w:pPr>
        <w:spacing w:after="40"/>
      </w:pPr>
      <w:r>
        <w:t>➢ Cut the attacked shoots at ground level from April to June.</w:t>
      </w:r>
    </w:p>
    <w:p>
      <w:pPr>
        <w:spacing w:after="40"/>
      </w:pPr>
      <w:r>
        <w:t>➢ Application of Carbofuran 3G @ 25 kg/ha or Cartap hydrochloride 4G @ 25 kg/ha in</w:t>
      </w:r>
    </w:p>
    <w:p>
      <w:pPr>
        <w:spacing w:after="40"/>
      </w:pPr>
      <w:r>
        <w:t>July.</w:t>
      </w:r>
    </w:p>
    <w:p>
      <w:pPr>
        <w:spacing w:after="40"/>
      </w:pPr>
      <w:r>
        <w:t>2. Sugar cane leafhopper: Pyrilla perpusilla</w:t>
      </w:r>
    </w:p>
    <w:p>
      <w:pPr>
        <w:spacing w:after="40"/>
      </w:pPr>
      <w:r>
        <w:t>➢ Family: Lophopidae</w:t>
      </w:r>
    </w:p>
    <w:p>
      <w:pPr>
        <w:spacing w:after="40"/>
      </w:pPr>
      <w:r>
        <w:t>➢ Order: Hemiptera.</w:t>
      </w:r>
    </w:p>
    <w:p>
      <w:pPr>
        <w:spacing w:after="40"/>
      </w:pPr>
      <w:r>
        <w:t>➢ Jet like body pasture.</w:t>
      </w:r>
    </w:p>
    <w:p>
      <w:pPr>
        <w:spacing w:after="40"/>
      </w:pPr>
      <w:r>
        <w:t>➢ The leaf hoppers are very agile and jumps around in large numbers making a patient</w:t>
      </w:r>
    </w:p>
    <w:p>
      <w:pPr>
        <w:spacing w:after="40"/>
      </w:pPr>
      <w:r>
        <w:t>noise when a person walks through heavily infested field.</w:t>
      </w:r>
    </w:p>
    <w:p>
      <w:pPr>
        <w:spacing w:after="40"/>
      </w:pPr>
      <w:r>
        <w:t>➢ Owing to the loss of cell sap the leaves turn pale yellow and shrivel up later.</w:t>
      </w:r>
    </w:p>
    <w:p>
      <w:pPr>
        <w:spacing w:after="40"/>
      </w:pPr>
      <w:r>
        <w:t>➢ Leaf hoppers secrete a thick transparent liquid known as honey dew on which black</w:t>
      </w:r>
    </w:p>
    <w:p>
      <w:pPr>
        <w:spacing w:after="40"/>
      </w:pPr>
      <w:r>
        <w:t>mould is developed.</w:t>
      </w:r>
    </w:p>
    <w:p>
      <w:pPr>
        <w:spacing w:after="40"/>
      </w:pPr>
      <w:r>
        <w:t>➢ Leaves acquire a sickly black appearance, and the attacked crop can be spoiled from a</w:t>
      </w:r>
    </w:p>
    <w:p>
      <w:pPr>
        <w:spacing w:after="40"/>
      </w:pPr>
      <w:r>
        <w:t>distance.</w:t>
      </w:r>
    </w:p>
    <w:p>
      <w:pPr>
        <w:spacing w:after="40"/>
      </w:pPr>
      <w:r>
        <w:t>❖ Management:</w:t>
      </w:r>
    </w:p>
    <w:p>
      <w:pPr>
        <w:spacing w:after="40"/>
      </w:pPr>
      <w:r>
        <w:t>➢ Spray Malathion 50 EC @ 1 liter/ha.</w:t>
      </w:r>
    </w:p>
    <w:p>
      <w:pPr>
        <w:spacing w:after="40"/>
      </w:pPr>
      <w:r>
        <w:t>➢ Egg parasitoid: Epiricania melanoleuca (single parasitoid belonging to order</w:t>
      </w:r>
    </w:p>
    <w:p>
      <w:pPr>
        <w:spacing w:after="40"/>
      </w:pPr>
      <w:r>
        <w:t>Lepidoptera).</w:t>
      </w:r>
    </w:p>
    <w:p>
      <w:pPr>
        <w:spacing w:after="40"/>
      </w:pPr>
      <w:r>
        <w:t>Common name</w:t>
      </w:r>
    </w:p>
    <w:p>
      <w:pPr>
        <w:spacing w:after="40"/>
      </w:pPr>
      <w:r>
        <w:t>Scientific name</w:t>
      </w:r>
    </w:p>
    <w:p>
      <w:pPr>
        <w:spacing w:after="40"/>
      </w:pPr>
      <w:r>
        <w:t>Family</w:t>
      </w:r>
    </w:p>
    <w:p>
      <w:pPr>
        <w:spacing w:after="40"/>
      </w:pPr>
      <w:r>
        <w:t>Order</w:t>
      </w:r>
    </w:p>
    <w:p>
      <w:pPr>
        <w:spacing w:after="40"/>
      </w:pPr>
      <w:r>
        <w:t>Sugar cane white</w:t>
      </w:r>
    </w:p>
    <w:p>
      <w:pPr>
        <w:spacing w:after="40"/>
      </w:pPr>
      <w:r>
        <w:t>fly</w:t>
      </w:r>
    </w:p>
    <w:p>
      <w:pPr>
        <w:spacing w:after="40"/>
      </w:pPr>
      <w:r>
        <w:t>Aleurobolus</w:t>
      </w:r>
    </w:p>
    <w:p>
      <w:pPr>
        <w:spacing w:after="40"/>
      </w:pPr>
      <w:r>
        <w:t>barodensis</w:t>
      </w:r>
    </w:p>
    <w:p>
      <w:pPr>
        <w:spacing w:after="40"/>
      </w:pPr>
      <w:r>
        <w:t>Aleyrodidae</w:t>
      </w:r>
    </w:p>
    <w:p>
      <w:pPr>
        <w:spacing w:after="40"/>
      </w:pPr>
      <w:r>
        <w:t>Hemiptera</w:t>
      </w:r>
    </w:p>
    <w:p>
      <w:pPr>
        <w:spacing w:after="40"/>
      </w:pPr>
      <w:r>
        <w:t>Sugar cane mealy</w:t>
      </w:r>
    </w:p>
    <w:p>
      <w:pPr>
        <w:spacing w:after="40"/>
      </w:pPr>
      <w:r>
        <w:t>bug</w:t>
      </w:r>
    </w:p>
    <w:p>
      <w:pPr>
        <w:spacing w:after="40"/>
      </w:pPr>
      <w:r>
        <w:t>Saccharicoccus</w:t>
      </w:r>
    </w:p>
    <w:p>
      <w:pPr>
        <w:spacing w:after="40"/>
      </w:pPr>
      <w:r>
        <w:t>sacchari</w:t>
      </w:r>
    </w:p>
    <w:p>
      <w:pPr>
        <w:spacing w:after="40"/>
      </w:pPr>
      <w:r>
        <w:t>Pseudococcidae</w:t>
      </w:r>
    </w:p>
    <w:p>
      <w:pPr>
        <w:spacing w:after="40"/>
      </w:pPr>
      <w:r>
        <w:t>Hemiptera</w:t>
      </w:r>
    </w:p>
    <w:p>
      <w:pPr>
        <w:spacing w:after="40"/>
      </w:pPr>
      <w:r>
        <w:t>Sugar cane shoot</w:t>
      </w:r>
    </w:p>
    <w:p>
      <w:pPr>
        <w:spacing w:after="40"/>
      </w:pPr>
      <w:r>
        <w:t>borer</w:t>
      </w:r>
    </w:p>
    <w:p>
      <w:pPr>
        <w:spacing w:after="40"/>
      </w:pPr>
      <w:r>
        <w:t>Chilo infuscatellus Pyralidae</w:t>
      </w:r>
    </w:p>
    <w:p>
      <w:pPr>
        <w:spacing w:after="40"/>
      </w:pPr>
      <w:r>
        <w:t>Lepidoptera</w:t>
      </w:r>
    </w:p>
    <w:p>
      <w:pPr>
        <w:spacing w:after="40"/>
      </w:pPr>
      <w:r>
        <w:t>Gurdaspur borer</w:t>
      </w:r>
    </w:p>
    <w:p>
      <w:pPr>
        <w:spacing w:after="40"/>
      </w:pPr>
      <w:r>
        <w:t>Acigona steinella</w:t>
      </w:r>
    </w:p>
    <w:p>
      <w:pPr>
        <w:spacing w:after="40"/>
      </w:pPr>
      <w:r>
        <w:t>Pyralidae</w:t>
      </w:r>
    </w:p>
    <w:p>
      <w:pPr>
        <w:spacing w:after="40"/>
      </w:pPr>
      <w:r>
        <w:t>Lepidoptera</w:t>
      </w:r>
    </w:p>
    <w:p>
      <w:pPr>
        <w:spacing w:after="40"/>
      </w:pPr>
      <w:r>
        <w:t>Sugar cane</w:t>
      </w:r>
    </w:p>
    <w:p>
      <w:pPr>
        <w:spacing w:after="40"/>
      </w:pPr>
      <w:r>
        <w:t>internode borer</w:t>
      </w:r>
    </w:p>
    <w:p>
      <w:pPr>
        <w:spacing w:after="40"/>
      </w:pPr>
      <w:r>
        <w:t>Chilo</w:t>
      </w:r>
    </w:p>
    <w:p>
      <w:pPr>
        <w:spacing w:after="40"/>
      </w:pPr>
      <w:r>
        <w:t>sacchariphagus</w:t>
      </w:r>
    </w:p>
    <w:p>
      <w:pPr>
        <w:spacing w:after="40"/>
      </w:pPr>
      <w:r>
        <w:t>indicus</w:t>
      </w:r>
    </w:p>
    <w:p>
      <w:pPr>
        <w:spacing w:after="40"/>
      </w:pPr>
      <w:r>
        <w:t>Pyralidie</w:t>
      </w:r>
    </w:p>
    <w:p>
      <w:pPr>
        <w:spacing w:after="40"/>
      </w:pPr>
      <w:r>
        <w:t>Lepidoptera</w:t>
      </w:r>
    </w:p>
    <w:p>
      <w:pPr>
        <w:spacing w:after="40"/>
      </w:pPr>
      <w:r>
        <w:t>Sugar cane scale</w:t>
      </w:r>
    </w:p>
    <w:p>
      <w:pPr>
        <w:spacing w:after="40"/>
      </w:pPr>
      <w:r>
        <w:t>insect</w:t>
      </w:r>
    </w:p>
    <w:p>
      <w:pPr>
        <w:spacing w:after="40"/>
      </w:pPr>
      <w:r>
        <w:t>Melonapsis</w:t>
      </w:r>
    </w:p>
    <w:p>
      <w:pPr>
        <w:spacing w:after="40"/>
      </w:pPr>
      <w:r>
        <w:t>glomerats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