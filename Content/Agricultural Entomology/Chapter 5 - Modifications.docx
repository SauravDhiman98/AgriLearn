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Modifications</w:t>
      </w:r>
    </w:p>
    <w:p/>
    <w:p>
      <w:pPr>
        <w:spacing w:after="40"/>
      </w:pPr>
      <w:r>
        <w:t>❖ Legs</w:t>
      </w:r>
    </w:p>
    <w:p>
      <w:pPr>
        <w:spacing w:after="40"/>
      </w:pPr>
      <w:r>
        <w:t>➢ Three pairs of true legs.</w:t>
      </w:r>
    </w:p>
    <w:p>
      <w:pPr>
        <w:spacing w:after="40"/>
      </w:pPr>
      <w:r>
        <w:t>➢ 6 basic segments of the leg.</w:t>
      </w:r>
    </w:p>
    <w:p>
      <w:pPr>
        <w:spacing w:after="40"/>
      </w:pPr>
      <w:r>
        <w:t>➢ Adapted for various functions.</w:t>
      </w:r>
    </w:p>
    <w:p>
      <w:pPr>
        <w:spacing w:after="40"/>
      </w:pPr>
      <w:r>
        <w:t>Coxa</w:t>
      </w:r>
    </w:p>
    <w:p>
      <w:pPr>
        <w:spacing w:after="40"/>
      </w:pPr>
      <w:r>
        <w:t>Trochanter</w:t>
      </w:r>
    </w:p>
    <w:p>
      <w:pPr>
        <w:spacing w:after="40"/>
      </w:pPr>
      <w:r>
        <w:t>Femur</w:t>
      </w:r>
    </w:p>
    <w:p>
      <w:pPr>
        <w:spacing w:after="40"/>
      </w:pPr>
      <w:r>
        <w:t>Tibia</w:t>
      </w:r>
    </w:p>
    <w:p>
      <w:pPr>
        <w:spacing w:after="40"/>
      </w:pPr>
      <w:r>
        <w:t>Tarsus</w:t>
      </w:r>
    </w:p>
    <w:p>
      <w:pPr>
        <w:spacing w:after="40"/>
      </w:pPr>
      <w:r>
        <w:t>Pretarsus</w:t>
      </w:r>
    </w:p>
    <w:p>
      <w:pPr>
        <w:spacing w:after="40"/>
      </w:pPr>
      <w:r>
        <w:t>❖ Modifications:</w:t>
      </w:r>
    </w:p>
    <w:p>
      <w:pPr>
        <w:spacing w:after="40"/>
      </w:pPr>
      <w:r>
        <w:t>➢ Ambulatorial/Gressorial or walking Type: Usually adapted for walking: e.g.,</w:t>
      </w:r>
    </w:p>
    <w:p>
      <w:pPr>
        <w:spacing w:after="40"/>
      </w:pPr>
      <w:r>
        <w:t>cockroach &amp; bugs.</w:t>
      </w:r>
    </w:p>
    <w:p>
      <w:pPr>
        <w:spacing w:after="40"/>
      </w:pPr>
      <w:r>
        <w:t>➢ Cursorial or running type: It is almost similar to walking type of legs but is</w:t>
      </w:r>
    </w:p>
    <w:p>
      <w:pPr>
        <w:spacing w:after="40"/>
      </w:pPr>
      <w:r>
        <w:t>differentiated by the tarsus which is comparatively longer and touches the ground while</w:t>
      </w:r>
    </w:p>
    <w:p>
      <w:pPr>
        <w:spacing w:after="40"/>
      </w:pPr>
      <w:r>
        <w:t>running. e.g., Earwigs, Ants.</w:t>
      </w:r>
    </w:p>
    <w:p>
      <w:pPr>
        <w:spacing w:after="40"/>
      </w:pPr>
      <w:r>
        <w:t>➢ Scansorial or clinging type: e.g., head louse.</w:t>
      </w:r>
    </w:p>
    <w:p>
      <w:pPr>
        <w:spacing w:after="40"/>
      </w:pPr>
      <w:r>
        <w:t>➢ Saltatorial or Jumping type: Eg grass- hoppers, crickets and flea beetle, These muscles</w:t>
      </w:r>
    </w:p>
    <w:p>
      <w:pPr>
        <w:spacing w:after="40"/>
      </w:pPr>
      <w:r>
        <w:t>help in jumping the insect by their repeated contraction.</w:t>
      </w:r>
    </w:p>
    <w:p>
      <w:pPr>
        <w:spacing w:after="40"/>
      </w:pPr>
      <w:r>
        <w:t>➢ Stridulatorial or sound producing: These legs are typically adapted for producing</w:t>
      </w:r>
    </w:p>
    <w:p>
      <w:pPr>
        <w:spacing w:after="40"/>
      </w:pPr>
      <w:r>
        <w:t>sound wherein the femur of hind leg of male grasshopper or cricket is provided with the</w:t>
      </w:r>
    </w:p>
    <w:p>
      <w:pPr>
        <w:spacing w:after="40"/>
      </w:pPr>
      <w:r>
        <w:t>row of pegs (file) on its inner side.</w:t>
      </w:r>
    </w:p>
    <w:p>
      <w:pPr>
        <w:spacing w:after="40"/>
      </w:pPr>
      <w:r>
        <w:t>➢ Fossorial or Digging type: In certain insects the forelegs are modified for digging</w:t>
      </w:r>
    </w:p>
    <w:p>
      <w:pPr>
        <w:spacing w:after="40"/>
      </w:pPr>
      <w:r>
        <w:t>purpose. e.g., Male cricket, Nymphs of cicada, grubs of Scarabaeids and carabids.</w:t>
      </w:r>
    </w:p>
    <w:p>
      <w:pPr>
        <w:spacing w:after="40"/>
      </w:pPr>
      <w:r>
        <w:t>➢ Natatorial or swimming type: These legs are found in insects living in water and help</w:t>
      </w:r>
    </w:p>
    <w:p>
      <w:pPr>
        <w:spacing w:after="40"/>
      </w:pPr>
      <w:r>
        <w:t>them in swimming. E.g., Giant water Bug.</w:t>
      </w:r>
    </w:p>
    <w:p>
      <w:pPr>
        <w:spacing w:after="40"/>
      </w:pPr>
      <w:r>
        <w:t>➢ Foragial or pollen collecting type: This type of modification is found in the legs of</w:t>
      </w:r>
    </w:p>
    <w:p>
      <w:pPr>
        <w:spacing w:after="40"/>
      </w:pPr>
      <w:r>
        <w:t>worker honeybees which is mainly adapted for carrying the pollen from the flowers.</w:t>
      </w:r>
    </w:p>
    <w:p>
      <w:pPr>
        <w:spacing w:after="40"/>
      </w:pPr>
      <w:r>
        <w:t>➢ Raptorial or grasping type: Such legs are adapted for catching the prey and are found in</w:t>
      </w:r>
    </w:p>
    <w:p>
      <w:pPr>
        <w:spacing w:after="40"/>
      </w:pPr>
      <w:r>
        <w:t>mantis.</w:t>
      </w:r>
    </w:p>
    <w:p>
      <w:pPr>
        <w:spacing w:after="40"/>
      </w:pPr>
      <w:r>
        <w:t>➢ Sticking type: These are also termed as adhesive type of legs which are generally found</w:t>
      </w:r>
    </w:p>
    <w:p>
      <w:pPr>
        <w:spacing w:after="40"/>
      </w:pPr>
      <w:r>
        <w:t>in house fly.</w:t>
      </w:r>
    </w:p>
    <w:p>
      <w:pPr>
        <w:spacing w:after="40"/>
      </w:pPr>
      <w:r>
        <w:t>❖ Abdomen: Each abdominal segment is made up of only two sclerites namely dorsal body</w:t>
      </w:r>
    </w:p>
    <w:p>
      <w:pPr>
        <w:spacing w:after="40"/>
      </w:pPr>
      <w:r>
        <w:t>plate (Tergum) and ventral body plate (Sternum).</w:t>
      </w:r>
    </w:p>
    <w:p>
      <w:pPr>
        <w:spacing w:after="40"/>
      </w:pPr>
      <w:r>
        <w:t>❖ Spiracles: These are openings involved in respiration. These are located on each side of</w:t>
      </w:r>
    </w:p>
    <w:p>
      <w:pPr>
        <w:spacing w:after="40"/>
      </w:pPr>
      <w:r>
        <w:t>abdomen.</w:t>
      </w:r>
    </w:p>
    <w:p>
      <w:pPr>
        <w:spacing w:after="40"/>
      </w:pPr>
      <w:r>
        <w:t>❖ Cerci: Sensory organs.</w:t>
      </w:r>
    </w:p>
    <w:p>
      <w:pPr>
        <w:spacing w:after="40"/>
      </w:pPr>
      <w:r>
        <w:t>❖ Aedeagus: Male copulatory organ.</w:t>
      </w:r>
    </w:p>
    <w:p>
      <w:pPr>
        <w:spacing w:after="40"/>
      </w:pPr>
      <w:r>
        <w:t>❖ Ovipositor: Egg-laying 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