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Orders of Insects</w:t>
      </w:r>
    </w:p>
    <w:p/>
    <w:p>
      <w:pPr>
        <w:spacing w:after="40"/>
      </w:pPr>
      <w:r>
        <w:t>➢ Higher the status of species as pest more important the species is.</w:t>
      </w:r>
    </w:p>
    <w:p>
      <w:pPr>
        <w:spacing w:after="40"/>
      </w:pPr>
      <w:r>
        <w:t>➢ Crop losses by the insect pests vary from 10-40 %</w:t>
      </w:r>
    </w:p>
    <w:p>
      <w:pPr>
        <w:spacing w:after="40"/>
      </w:pPr>
      <w:r>
        <w:t>❖ Different pesticides used:</w:t>
      </w:r>
    </w:p>
    <w:p>
      <w:pPr>
        <w:spacing w:after="40"/>
      </w:pPr>
      <w:r>
        <w:t>Insecticides</w:t>
      </w:r>
    </w:p>
    <w:p>
      <w:pPr>
        <w:spacing w:after="40"/>
      </w:pPr>
      <w:r>
        <w:t>60%</w:t>
      </w:r>
    </w:p>
    <w:p>
      <w:pPr>
        <w:spacing w:after="40"/>
      </w:pPr>
      <w:r>
        <w:t>Fungicides</w:t>
      </w:r>
    </w:p>
    <w:p>
      <w:pPr>
        <w:spacing w:after="40"/>
      </w:pPr>
      <w:r>
        <w:t>19%</w:t>
      </w:r>
    </w:p>
    <w:p>
      <w:pPr>
        <w:spacing w:after="40"/>
      </w:pPr>
      <w:r>
        <w:t>Herbicides</w:t>
      </w:r>
    </w:p>
    <w:p>
      <w:pPr>
        <w:spacing w:after="40"/>
      </w:pPr>
      <w:r>
        <w:t>16%</w:t>
      </w:r>
    </w:p>
    <w:p>
      <w:pPr>
        <w:spacing w:after="40"/>
      </w:pPr>
      <w:r>
        <w:t>Bio pesticides</w:t>
      </w:r>
    </w:p>
    <w:p>
      <w:pPr>
        <w:spacing w:after="40"/>
      </w:pPr>
      <w:r>
        <w:t>2%</w:t>
      </w:r>
    </w:p>
    <w:p>
      <w:pPr>
        <w:spacing w:after="40"/>
      </w:pPr>
      <w:r>
        <w:t>Others</w:t>
      </w:r>
    </w:p>
    <w:p>
      <w:pPr>
        <w:spacing w:after="40"/>
      </w:pPr>
      <w:r>
        <w:t>3%</w:t>
      </w:r>
    </w:p>
    <w:p>
      <w:pPr>
        <w:spacing w:after="40"/>
      </w:pPr>
      <w:r>
        <w:t>❖ ORDERS OF INSECTS:</w:t>
      </w:r>
    </w:p>
    <w:p>
      <w:pPr>
        <w:spacing w:after="40"/>
      </w:pPr>
      <w:r>
        <w:t>Chilopoda</w:t>
      </w:r>
    </w:p>
    <w:p>
      <w:pPr>
        <w:spacing w:after="40"/>
      </w:pPr>
      <w:r>
        <w:t>(Chilo - lip; poda - appendage)</w:t>
      </w:r>
    </w:p>
    <w:p>
      <w:pPr>
        <w:spacing w:after="40"/>
      </w:pPr>
      <w:r>
        <w:t>e.g. Centipedes</w:t>
      </w:r>
    </w:p>
    <w:p>
      <w:pPr>
        <w:spacing w:after="40"/>
      </w:pPr>
      <w:r>
        <w:t>Diplopoda</w:t>
      </w:r>
    </w:p>
    <w:p>
      <w:pPr>
        <w:spacing w:after="40"/>
      </w:pPr>
      <w:r>
        <w:t>(Diplo - two; poda- - appendage)</w:t>
      </w:r>
    </w:p>
    <w:p>
      <w:pPr>
        <w:spacing w:after="40"/>
      </w:pPr>
      <w:r>
        <w:t>e.g. Millipede</w:t>
      </w:r>
    </w:p>
    <w:p>
      <w:pPr>
        <w:spacing w:after="40"/>
      </w:pPr>
      <w:r>
        <w:t>Crustacea</w:t>
      </w:r>
    </w:p>
    <w:p>
      <w:pPr>
        <w:spacing w:after="40"/>
      </w:pPr>
      <w:r>
        <w:t>(Crusta - shell)</w:t>
      </w:r>
    </w:p>
    <w:p>
      <w:pPr>
        <w:spacing w:after="40"/>
      </w:pPr>
      <w:r>
        <w:t>e.g. Prawn, crab, wood louse</w:t>
      </w:r>
    </w:p>
    <w:p>
      <w:pPr>
        <w:spacing w:after="40"/>
      </w:pPr>
      <w:r>
        <w:t>Arachnida</w:t>
      </w:r>
    </w:p>
    <w:p>
      <w:pPr>
        <w:spacing w:after="40"/>
      </w:pPr>
      <w:r>
        <w:t>(Arachne - spider)</w:t>
      </w:r>
    </w:p>
    <w:p>
      <w:pPr>
        <w:spacing w:after="40"/>
      </w:pPr>
      <w:r>
        <w:t>e.g. Scorpion, spider, tick, mite</w:t>
      </w:r>
    </w:p>
    <w:p>
      <w:pPr>
        <w:spacing w:after="40"/>
      </w:pPr>
      <w:r>
        <w:t>❖ CHARACTERS OF DIFFERENT ORDERS:</w:t>
      </w:r>
    </w:p>
    <w:p>
      <w:pPr>
        <w:spacing w:after="40"/>
      </w:pPr>
      <w:r>
        <w:t>Characters</w:t>
      </w:r>
    </w:p>
    <w:p>
      <w:pPr>
        <w:spacing w:after="40"/>
      </w:pPr>
      <w:r>
        <w:t>Crustacea</w:t>
      </w:r>
    </w:p>
    <w:p>
      <w:pPr>
        <w:spacing w:after="40"/>
      </w:pPr>
      <w:r>
        <w:t>Arachnida</w:t>
      </w:r>
    </w:p>
    <w:p>
      <w:pPr>
        <w:spacing w:after="40"/>
      </w:pPr>
      <w:r>
        <w:t>Habit</w:t>
      </w:r>
    </w:p>
    <w:p>
      <w:pPr>
        <w:spacing w:after="40"/>
      </w:pPr>
      <w:r>
        <w:t>Aquatic and few terrestrial</w:t>
      </w:r>
    </w:p>
    <w:p>
      <w:pPr>
        <w:spacing w:after="40"/>
      </w:pPr>
      <w:r>
        <w:t>Terrestrial</w:t>
      </w:r>
    </w:p>
    <w:p>
      <w:pPr>
        <w:spacing w:after="40"/>
      </w:pPr>
      <w:r>
        <w:t>Antenna</w:t>
      </w:r>
    </w:p>
    <w:p>
      <w:pPr>
        <w:spacing w:after="40"/>
      </w:pPr>
      <w:r>
        <w:t>2 pair</w:t>
      </w:r>
    </w:p>
    <w:p>
      <w:pPr>
        <w:spacing w:after="40"/>
      </w:pPr>
      <w:r>
        <w:t>No antenna</w:t>
      </w:r>
    </w:p>
    <w:p>
      <w:pPr>
        <w:spacing w:after="40"/>
      </w:pPr>
      <w:r>
        <w:t>Visual organs</w:t>
      </w:r>
    </w:p>
    <w:p>
      <w:pPr>
        <w:spacing w:after="40"/>
      </w:pPr>
      <w:r>
        <w:t>One pair Compound eyes</w:t>
      </w:r>
    </w:p>
    <w:p>
      <w:pPr>
        <w:spacing w:after="40"/>
      </w:pPr>
      <w:r>
        <w:t>One pair-simple eyes</w:t>
      </w:r>
    </w:p>
    <w:p>
      <w:pPr>
        <w:spacing w:after="40"/>
      </w:pPr>
      <w:r>
        <w:t>Locomotor organs</w:t>
      </w:r>
    </w:p>
    <w:p>
      <w:pPr>
        <w:spacing w:after="40"/>
      </w:pPr>
      <w:r>
        <w:t>Minimum five pairs of legs Four pairs</w:t>
      </w:r>
    </w:p>
    <w:p>
      <w:pPr>
        <w:spacing w:after="40"/>
      </w:pPr>
      <w:r>
        <w:t>Respiration</w:t>
      </w:r>
    </w:p>
    <w:p>
      <w:pPr>
        <w:spacing w:after="40"/>
      </w:pPr>
      <w:r>
        <w:t>Gill breathing</w:t>
      </w:r>
    </w:p>
    <w:p>
      <w:pPr>
        <w:spacing w:after="40"/>
      </w:pPr>
      <w:r>
        <w:t>Book lungs (Scorpion) and</w:t>
      </w:r>
    </w:p>
    <w:p>
      <w:pPr>
        <w:spacing w:after="40"/>
      </w:pPr>
      <w:r>
        <w:t>tracheal(spiders)</w:t>
      </w:r>
    </w:p>
    <w:p>
      <w:pPr>
        <w:spacing w:after="40"/>
      </w:pPr>
      <w:r>
        <w:t>Body fluid</w:t>
      </w:r>
    </w:p>
    <w:p>
      <w:pPr>
        <w:spacing w:after="40"/>
      </w:pPr>
      <w:r>
        <w:t>Hemolymph</w:t>
      </w:r>
    </w:p>
    <w:p>
      <w:pPr>
        <w:spacing w:after="40"/>
      </w:pPr>
      <w:r>
        <w:t>Hemolymph</w:t>
      </w:r>
    </w:p>
    <w:p>
      <w:pPr>
        <w:spacing w:after="40"/>
      </w:pPr>
      <w:r>
        <w:t>Circulatory system</w:t>
      </w:r>
    </w:p>
    <w:p>
      <w:pPr>
        <w:spacing w:after="40"/>
      </w:pPr>
      <w:r>
        <w:t>Heart with ostia</w:t>
      </w:r>
    </w:p>
    <w:p>
      <w:pPr>
        <w:spacing w:after="40"/>
      </w:pPr>
      <w:r>
        <w:t>Heart with ostia</w:t>
      </w:r>
    </w:p>
    <w:p>
      <w:pPr>
        <w:spacing w:after="40"/>
      </w:pPr>
      <w:r>
        <w:t>Characters</w:t>
      </w:r>
    </w:p>
    <w:p>
      <w:pPr>
        <w:spacing w:after="40"/>
      </w:pPr>
      <w:r>
        <w:t>Chilopoda</w:t>
      </w:r>
    </w:p>
    <w:p>
      <w:pPr>
        <w:spacing w:after="40"/>
      </w:pPr>
      <w:r>
        <w:t>Diplopoda</w:t>
      </w:r>
    </w:p>
    <w:p>
      <w:pPr>
        <w:spacing w:after="40"/>
      </w:pPr>
      <w:r>
        <w:t>Hexapoda</w:t>
      </w:r>
    </w:p>
    <w:p>
      <w:pPr>
        <w:spacing w:after="40"/>
      </w:pPr>
      <w:r>
        <w:t>Habit</w:t>
      </w:r>
    </w:p>
    <w:p>
      <w:pPr>
        <w:spacing w:after="40"/>
      </w:pPr>
      <w:r>
        <w:t>Terrestrial</w:t>
      </w:r>
    </w:p>
    <w:p>
      <w:pPr>
        <w:spacing w:after="40"/>
      </w:pPr>
      <w:r>
        <w:t>Terrestrial</w:t>
      </w:r>
    </w:p>
    <w:p>
      <w:pPr>
        <w:spacing w:after="40"/>
      </w:pPr>
      <w:r>
        <w:t>Many terrestrial</w:t>
      </w:r>
    </w:p>
    <w:p>
      <w:pPr>
        <w:spacing w:after="40"/>
      </w:pPr>
      <w:r>
        <w:t>and very few</w:t>
      </w:r>
    </w:p>
    <w:p>
      <w:pPr>
        <w:spacing w:after="40"/>
      </w:pPr>
      <w:r>
        <w:t>aquatic</w:t>
      </w:r>
    </w:p>
    <w:p>
      <w:pPr>
        <w:spacing w:after="40"/>
      </w:pPr>
      <w:r>
        <w:t>Antenna</w:t>
      </w:r>
    </w:p>
    <w:p>
      <w:pPr>
        <w:spacing w:after="40"/>
      </w:pPr>
      <w:r>
        <w:t>One pair</w:t>
      </w:r>
    </w:p>
    <w:p>
      <w:pPr>
        <w:spacing w:after="40"/>
      </w:pPr>
      <w:r>
        <w:t>One pair</w:t>
      </w:r>
    </w:p>
    <w:p>
      <w:pPr>
        <w:spacing w:after="40"/>
      </w:pPr>
      <w:r>
        <w:t>One pair</w:t>
      </w:r>
    </w:p>
    <w:p>
      <w:pPr>
        <w:spacing w:after="40"/>
      </w:pPr>
      <w:r>
        <w:t>Visual organs</w:t>
      </w:r>
    </w:p>
    <w:p>
      <w:pPr>
        <w:spacing w:after="40"/>
      </w:pPr>
      <w:r>
        <w:t>One pair-simple eyes</w:t>
      </w:r>
    </w:p>
    <w:p>
      <w:pPr>
        <w:spacing w:after="40"/>
      </w:pPr>
      <w:r>
        <w:t>One pair-simple eyes</w:t>
      </w:r>
    </w:p>
    <w:p>
      <w:pPr>
        <w:spacing w:after="40"/>
      </w:pPr>
      <w:r>
        <w:t>Both simple eyes</w:t>
      </w:r>
    </w:p>
    <w:p>
      <w:pPr>
        <w:spacing w:after="40"/>
      </w:pPr>
      <w:r>
        <w:t>and compound eyes</w:t>
      </w:r>
    </w:p>
    <w:p>
      <w:pPr>
        <w:spacing w:after="40"/>
      </w:pPr>
      <w:r>
        <w:t>(one pair)</w:t>
      </w:r>
    </w:p>
    <w:p>
      <w:pPr>
        <w:spacing w:after="40"/>
      </w:pPr>
      <w:r>
        <w:t>Locomotor organs</w:t>
      </w:r>
    </w:p>
    <w:p>
      <w:pPr>
        <w:spacing w:after="40"/>
      </w:pPr>
      <w:r>
        <w:t>One pair per segment</w:t>
      </w:r>
    </w:p>
    <w:p>
      <w:pPr>
        <w:spacing w:after="40"/>
      </w:pPr>
      <w:r>
        <w:t>(First pair of legs</w:t>
      </w:r>
    </w:p>
    <w:p>
      <w:pPr>
        <w:spacing w:after="40"/>
      </w:pPr>
      <w:r>
        <w:t>modified as poison</w:t>
      </w:r>
    </w:p>
    <w:p>
      <w:pPr>
        <w:spacing w:after="40"/>
      </w:pPr>
      <w:r>
        <w:t>claws)</w:t>
      </w:r>
    </w:p>
    <w:p>
      <w:pPr>
        <w:spacing w:after="40"/>
      </w:pPr>
      <w:r>
        <w:t>Two pair per segment</w:t>
      </w:r>
    </w:p>
    <w:p>
      <w:pPr>
        <w:spacing w:after="40"/>
      </w:pPr>
      <w:r>
        <w:t>(No poison claws)</w:t>
      </w:r>
    </w:p>
    <w:p>
      <w:pPr>
        <w:spacing w:after="40"/>
      </w:pPr>
      <w:r>
        <w:t>Respiration</w:t>
      </w:r>
    </w:p>
    <w:p>
      <w:pPr>
        <w:spacing w:after="40"/>
      </w:pPr>
      <w:r>
        <w:t>Tracheal</w:t>
      </w:r>
    </w:p>
    <w:p>
      <w:pPr>
        <w:spacing w:after="40"/>
      </w:pPr>
      <w:r>
        <w:t>Tracheal</w:t>
      </w:r>
    </w:p>
    <w:p>
      <w:pPr>
        <w:spacing w:after="40"/>
      </w:pPr>
      <w:r>
        <w:t>Tracheal</w:t>
      </w:r>
    </w:p>
    <w:p>
      <w:pPr>
        <w:spacing w:after="40"/>
      </w:pPr>
      <w:r>
        <w:t>Body fluid</w:t>
      </w:r>
    </w:p>
    <w:p>
      <w:pPr>
        <w:spacing w:after="40"/>
      </w:pPr>
      <w:r>
        <w:t>Hemolymph</w:t>
      </w:r>
    </w:p>
    <w:p>
      <w:pPr>
        <w:spacing w:after="40"/>
      </w:pPr>
      <w:r>
        <w:t>Hemolymph</w:t>
      </w:r>
    </w:p>
    <w:p>
      <w:pPr>
        <w:spacing w:after="40"/>
      </w:pPr>
      <w:r>
        <w:t>Hemolymph</w:t>
      </w:r>
    </w:p>
    <w:p>
      <w:pPr>
        <w:spacing w:after="40"/>
      </w:pPr>
      <w:r>
        <w:t>Circulatory system</w:t>
      </w:r>
    </w:p>
    <w:p>
      <w:pPr>
        <w:spacing w:after="40"/>
      </w:pPr>
      <w:r>
        <w:t>Heart with ostia</w:t>
      </w:r>
    </w:p>
    <w:p>
      <w:pPr>
        <w:spacing w:after="40"/>
      </w:pPr>
      <w:r>
        <w:t>Heart with ostia</w:t>
      </w:r>
    </w:p>
    <w:p>
      <w:pPr>
        <w:spacing w:after="40"/>
      </w:pPr>
      <w:r>
        <w:t>Heart with ostia</w:t>
      </w:r>
    </w:p>
    <w:p>
      <w:pPr>
        <w:spacing w:after="40"/>
      </w:pPr>
      <w:r>
        <w:t>❖ Class Insecta has 2 sub-classes:</w:t>
      </w:r>
    </w:p>
    <w:p>
      <w:pPr>
        <w:spacing w:after="40"/>
      </w:pPr>
      <w:r>
        <w:t>1. Apterygota</w:t>
      </w:r>
    </w:p>
    <w:p>
      <w:pPr>
        <w:spacing w:after="40"/>
      </w:pPr>
      <w:r>
        <w:t>2. Pterygota</w:t>
      </w:r>
    </w:p>
    <w:p>
      <w:pPr>
        <w:spacing w:after="40"/>
      </w:pPr>
      <w:r>
        <w:t>❖ Pterygota is further divided into</w:t>
      </w:r>
    </w:p>
    <w:p>
      <w:pPr>
        <w:spacing w:after="40"/>
      </w:pPr>
      <w:r>
        <w:t>➢ Exopterygota</w:t>
      </w:r>
    </w:p>
    <w:p>
      <w:pPr>
        <w:spacing w:after="40"/>
      </w:pPr>
      <w:r>
        <w:t>➢ Endopterygota</w:t>
      </w:r>
    </w:p>
    <w:p>
      <w:pPr>
        <w:spacing w:after="40"/>
      </w:pPr>
      <w:r>
        <w:t>❖ Apterygota:</w:t>
      </w:r>
    </w:p>
    <w:p>
      <w:pPr>
        <w:spacing w:after="40"/>
      </w:pPr>
      <w:r>
        <w:t>➢ Primarily wingless, metamorphosis absent, pregenital appendages present.</w:t>
      </w:r>
    </w:p>
    <w:p>
      <w:pPr>
        <w:spacing w:after="40"/>
      </w:pPr>
      <w:r>
        <w:t>➢ It includes the orders:</w:t>
      </w:r>
    </w:p>
    <w:p>
      <w:pPr>
        <w:spacing w:after="40"/>
      </w:pPr>
      <w:r>
        <w:t>✓ Protura (telsontails)</w:t>
      </w:r>
    </w:p>
    <w:p>
      <w:pPr>
        <w:spacing w:after="40"/>
      </w:pPr>
      <w:r>
        <w:t>✓ Diplura (japygids)</w:t>
      </w:r>
    </w:p>
    <w:p>
      <w:pPr>
        <w:spacing w:after="40"/>
      </w:pPr>
      <w:r>
        <w:t>✓ Collembola (springtails)</w:t>
      </w:r>
    </w:p>
    <w:p>
      <w:pPr>
        <w:spacing w:after="40"/>
      </w:pPr>
      <w:r>
        <w:t>✓ Thysanura (silverfish)</w:t>
      </w:r>
    </w:p>
    <w:p>
      <w:pPr>
        <w:spacing w:after="40"/>
      </w:pPr>
      <w:r>
        <w:t>❖ Exopterygota-</w:t>
      </w:r>
    </w:p>
    <w:p>
      <w:pPr>
        <w:spacing w:after="40"/>
      </w:pPr>
      <w:r>
        <w:t>➢ Wings developed externally, metamorphosis incomplete, pupa absent, immature nymphal</w:t>
      </w:r>
    </w:p>
    <w:p>
      <w:pPr>
        <w:spacing w:after="40"/>
      </w:pPr>
      <w:r>
        <w:t>stage present.</w:t>
      </w:r>
    </w:p>
    <w:p>
      <w:pPr>
        <w:spacing w:after="40"/>
      </w:pPr>
      <w:r>
        <w:t>➢ Incomplete metamorphosis- presence of 3 stages; eggs, nymph and adult.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3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Endopterygota:</w:t>
      </w:r>
    </w:p>
    <w:p>
      <w:pPr>
        <w:spacing w:after="40"/>
      </w:pPr>
      <w:r>
        <w:t>➢ Wings developed internally, metamorphosis complete, pupa present, immature stage is</w:t>
      </w:r>
    </w:p>
    <w:p>
      <w:pPr>
        <w:spacing w:after="40"/>
      </w:pPr>
      <w:r>
        <w:t>larva.</w:t>
      </w:r>
    </w:p>
    <w:p>
      <w:pPr>
        <w:spacing w:after="40"/>
      </w:pPr>
      <w:r>
        <w:t>➢ Complete metamorphosis- presence of 4 stages; egg, larva, pupa and adult.</w:t>
      </w:r>
    </w:p>
    <w:p>
      <w:pPr>
        <w:spacing w:after="40"/>
      </w:pPr>
      <w:r>
        <w:t>❖ Orders of Exopterygota with their examples:</w:t>
      </w:r>
    </w:p>
    <w:p>
      <w:pPr>
        <w:spacing w:after="40"/>
      </w:pPr>
      <w:r>
        <w:t>Orders</w:t>
      </w:r>
    </w:p>
    <w:p>
      <w:pPr>
        <w:spacing w:after="40"/>
      </w:pPr>
      <w:r>
        <w:t>Examples</w:t>
      </w:r>
    </w:p>
    <w:p>
      <w:pPr>
        <w:spacing w:after="40"/>
      </w:pPr>
      <w:r>
        <w:t>Orthoptera</w:t>
      </w:r>
    </w:p>
    <w:p>
      <w:pPr>
        <w:spacing w:after="40"/>
      </w:pPr>
      <w:r>
        <w:t>Locust, Grasshopper</w:t>
      </w:r>
    </w:p>
    <w:p>
      <w:pPr>
        <w:spacing w:after="40"/>
      </w:pPr>
      <w:r>
        <w:t>Isoptera</w:t>
      </w:r>
    </w:p>
    <w:p>
      <w:pPr>
        <w:spacing w:after="40"/>
      </w:pPr>
      <w:r>
        <w:t>Termite</w:t>
      </w:r>
    </w:p>
    <w:p>
      <w:pPr>
        <w:spacing w:after="40"/>
      </w:pPr>
      <w:r>
        <w:t>Thysanoptera</w:t>
      </w:r>
    </w:p>
    <w:p>
      <w:pPr>
        <w:spacing w:after="40"/>
      </w:pPr>
      <w:r>
        <w:t>Thrips</w:t>
      </w:r>
    </w:p>
    <w:p>
      <w:pPr>
        <w:spacing w:after="40"/>
      </w:pPr>
      <w:r>
        <w:t>Hemiptera</w:t>
      </w:r>
    </w:p>
    <w:p>
      <w:pPr>
        <w:spacing w:after="40"/>
      </w:pPr>
      <w:r>
        <w:t>1. Heteroptera:  True Bugs</w:t>
      </w:r>
    </w:p>
    <w:p>
      <w:pPr>
        <w:spacing w:after="40"/>
      </w:pPr>
      <w:r>
        <w:t>2.Homoptera: Aphid, Leaf Hopper</w:t>
      </w:r>
    </w:p>
    <w:p>
      <w:pPr>
        <w:spacing w:after="40"/>
      </w:pPr>
      <w:r>
        <w:t>❖ Orders of Endopterygota with their examples:</w:t>
      </w:r>
    </w:p>
    <w:p>
      <w:pPr>
        <w:spacing w:after="40"/>
      </w:pPr>
      <w:r>
        <w:t>Orders</w:t>
      </w:r>
    </w:p>
    <w:p>
      <w:pPr>
        <w:spacing w:after="40"/>
      </w:pPr>
      <w:r>
        <w:t>Examples</w:t>
      </w:r>
    </w:p>
    <w:p>
      <w:pPr>
        <w:spacing w:after="40"/>
      </w:pPr>
      <w:r>
        <w:t>Coleoptera</w:t>
      </w:r>
    </w:p>
    <w:p>
      <w:pPr>
        <w:spacing w:after="40"/>
      </w:pPr>
      <w:r>
        <w:t>Beetles and Weevils (This order is most</w:t>
      </w:r>
    </w:p>
    <w:p>
      <w:pPr>
        <w:spacing w:after="40"/>
      </w:pPr>
      <w:r>
        <w:t>damaging)</w:t>
      </w:r>
    </w:p>
    <w:p>
      <w:pPr>
        <w:spacing w:after="40"/>
      </w:pPr>
      <w:r>
        <w:t>Lepidoptera</w:t>
      </w:r>
    </w:p>
    <w:p>
      <w:pPr>
        <w:spacing w:after="40"/>
      </w:pPr>
      <w:r>
        <w:t>Butterflies and Moths</w:t>
      </w:r>
    </w:p>
    <w:p>
      <w:pPr>
        <w:spacing w:after="40"/>
      </w:pPr>
      <w:r>
        <w:t>Diptera</w:t>
      </w:r>
    </w:p>
    <w:p>
      <w:pPr>
        <w:spacing w:after="40"/>
      </w:pPr>
      <w:r>
        <w:t>Flies</w:t>
      </w:r>
    </w:p>
    <w:p>
      <w:pPr>
        <w:spacing w:after="40"/>
      </w:pPr>
      <w:r>
        <w:t>Hymenoptera</w:t>
      </w:r>
    </w:p>
    <w:p>
      <w:pPr>
        <w:spacing w:after="40"/>
      </w:pPr>
      <w:r>
        <w:t>Honeybee, Saw Flies, Ants, Wasps</w:t>
      </w:r>
    </w:p>
    <w:p>
      <w:pPr>
        <w:spacing w:after="40"/>
      </w:pPr>
      <w:r>
        <w:t>❖ Metamorphosis: A profound change in form one stage to the next in the</w:t>
      </w:r>
    </w:p>
    <w:p>
      <w:pPr>
        <w:spacing w:after="40"/>
      </w:pPr>
      <w:r>
        <w:t>life history of an organism.</w:t>
      </w:r>
    </w:p>
    <w:p>
      <w:pPr>
        <w:spacing w:after="40"/>
      </w:pPr>
      <w:r>
        <w:t>❖ Types of metamorphosis:</w:t>
      </w:r>
    </w:p>
    <w:p>
      <w:pPr>
        <w:spacing w:after="40"/>
      </w:pPr>
      <w:r>
        <w:t>Ametabolous</w:t>
      </w:r>
    </w:p>
    <w:p>
      <w:pPr>
        <w:spacing w:after="40"/>
      </w:pPr>
      <w:r>
        <w:t>No metamorphosis</w:t>
      </w:r>
    </w:p>
    <w:p>
      <w:pPr>
        <w:spacing w:after="40"/>
      </w:pPr>
      <w:r>
        <w:t>Hemimetabolous</w:t>
      </w:r>
    </w:p>
    <w:p>
      <w:pPr>
        <w:spacing w:after="40"/>
      </w:pPr>
      <w:r>
        <w:t>Incomplete metamorphosis</w:t>
      </w:r>
    </w:p>
    <w:p>
      <w:pPr>
        <w:spacing w:after="40"/>
      </w:pPr>
      <w:r>
        <w:t>Holometabolous</w:t>
      </w:r>
    </w:p>
    <w:p>
      <w:pPr>
        <w:spacing w:after="40"/>
      </w:pPr>
      <w:r>
        <w:t>Complete metamorphosis</w:t>
      </w:r>
    </w:p>
    <w:p>
      <w:pPr>
        <w:spacing w:after="40"/>
      </w:pPr>
      <w:r>
        <w:t>➢ Simple Metamorphosis/ Ametamorphosis: Hatches from egg looking just like the adult</w:t>
      </w:r>
    </w:p>
    <w:p>
      <w:pPr>
        <w:spacing w:after="40"/>
      </w:pPr>
      <w:r>
        <w:t>grows in size by molting.</w:t>
      </w:r>
    </w:p>
    <w:p>
      <w:pPr>
        <w:spacing w:after="40"/>
      </w:pPr>
      <w:r>
        <w:t>➢ Incomplete Metamorphosis/ Hemi-metamorphosis: Hatches from egg and becomes a</w:t>
      </w:r>
    </w:p>
    <w:p>
      <w:pPr>
        <w:spacing w:after="40"/>
      </w:pPr>
      <w:r>
        <w:t>nymph. Nymph does not have fully developed wings. Molts to become an adult.</w:t>
      </w:r>
    </w:p>
    <w:p>
      <w:pPr>
        <w:spacing w:after="40"/>
      </w:pPr>
      <w:r>
        <w:t>➢ Complete Metamorphosis/ Holo-metamorphosis: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54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4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Types of Larvae:</w:t>
      </w:r>
    </w:p>
    <w:p>
      <w:pPr>
        <w:spacing w:after="40"/>
      </w:pPr>
      <w:r>
        <w:t>➢ Nymph- Larva of Orthoptera (grasshoppers/locusts) and Hemiptera (bugs, white flies,</w:t>
      </w:r>
    </w:p>
    <w:p>
      <w:pPr>
        <w:spacing w:after="40"/>
      </w:pPr>
      <w:r>
        <w:t>aphids and jassids).</w:t>
      </w:r>
    </w:p>
    <w:p>
      <w:pPr>
        <w:spacing w:after="40"/>
      </w:pPr>
      <w:r>
        <w:t>➢ Caterpillar- Larva of Lepidoptera (butterflies/moths), Bollworm, borer (except lesser</w:t>
      </w:r>
    </w:p>
    <w:p>
      <w:pPr>
        <w:spacing w:after="40"/>
      </w:pPr>
      <w:r>
        <w:t>grain borer.</w:t>
      </w:r>
    </w:p>
    <w:p>
      <w:pPr>
        <w:spacing w:after="40"/>
      </w:pPr>
      <w:r>
        <w:t>➢ Grub- Larva of Coleoptera (beetles/ weevils) and Hymenoptera (bees. Wasps, ants).</w:t>
      </w:r>
    </w:p>
    <w:p>
      <w:pPr>
        <w:spacing w:after="40"/>
      </w:pPr>
      <w:r>
        <w:t>➢ Maggot- Larva of Diptera (true flies)</w:t>
      </w:r>
    </w:p>
    <w:p>
      <w:pPr>
        <w:spacing w:after="40"/>
      </w:pPr>
      <w:r>
        <w:t>➢ Niads- Larva of Odonata (dragonfly/damselfly)</w:t>
      </w:r>
    </w:p>
    <w:p>
      <w:pPr>
        <w:spacing w:after="40"/>
      </w:pPr>
      <w:r>
        <w:t>❖ The Insect Head:</w:t>
      </w:r>
    </w:p>
    <w:p>
      <w:pPr>
        <w:spacing w:after="40"/>
      </w:pPr>
      <w:r>
        <w:t>➢ The head of an insect is an almost completely sclerotized capsule formed by the fusion of</w:t>
      </w:r>
    </w:p>
    <w:p>
      <w:pPr>
        <w:spacing w:after="40"/>
      </w:pPr>
      <w:r>
        <w:t>several sclerites often distinctly seen in the embryo.</w:t>
      </w:r>
    </w:p>
    <w:p>
      <w:pPr>
        <w:spacing w:after="40"/>
      </w:pPr>
      <w:r>
        <w:t>❖ Based on the inclination of the long axis and the mouth parts, it is usual to distinguish</w:t>
      </w:r>
    </w:p>
    <w:p>
      <w:pPr>
        <w:spacing w:after="40"/>
      </w:pPr>
      <w:r>
        <w:t>three types of heads.</w:t>
      </w:r>
    </w:p>
    <w:p>
      <w:pPr>
        <w:spacing w:after="40"/>
      </w:pPr>
      <w:r>
        <w:t>➢ Hypognathous head with the mouth parts ventrally placed the long axis of the head</w:t>
      </w:r>
    </w:p>
    <w:p>
      <w:pPr>
        <w:spacing w:after="40"/>
      </w:pPr>
      <w:r>
        <w:t>being vertical. The median line of the head forms right angle with the median line of the</w:t>
      </w:r>
    </w:p>
    <w:p>
      <w:pPr>
        <w:spacing w:after="40"/>
      </w:pPr>
      <w:r>
        <w:t>body. Eg. Grasshopper.</w:t>
      </w:r>
    </w:p>
    <w:p>
      <w:pPr>
        <w:spacing w:after="40"/>
      </w:pPr>
      <w:r>
        <w:t>➢ Prognathous head- Here the long axis is horizontal, and mouthparts placed anteriorly.</w:t>
      </w:r>
    </w:p>
    <w:p>
      <w:pPr>
        <w:spacing w:after="40"/>
      </w:pPr>
      <w:r>
        <w:t>Eg. Beetles.</w:t>
      </w:r>
    </w:p>
    <w:p>
      <w:pPr>
        <w:spacing w:after="40"/>
      </w:pPr>
      <w:r>
        <w:t>➢ Opisthognathous head- mouthparts are posterioventral (placed between the anterior pair</w:t>
      </w:r>
    </w:p>
    <w:p>
      <w:pPr>
        <w:spacing w:after="40"/>
      </w:pPr>
      <w:r>
        <w:t>of legs) and head directed backwards. E.g., Bugs.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6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2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 Antennae: Antennae are mobile, segmented, paired appendages.  Primitively, they appear to</w:t>
      </w:r>
    </w:p>
    <w:p>
      <w:pPr>
        <w:spacing w:after="40"/>
      </w:pPr>
      <w:r>
        <w:t>be eight segmented in nymphs and adults, but often there are numerous subdivisions,</w:t>
      </w:r>
    </w:p>
    <w:p>
      <w:pPr>
        <w:spacing w:after="40"/>
      </w:pPr>
      <w:r>
        <w:t>sometimes called antennomeres.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