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Apiculture</w:t>
      </w:r>
    </w:p>
    <w:p/>
    <w:p>
      <w:pPr>
        <w:pStyle w:val="Heading2"/>
      </w:pPr>
      <w:r>
        <w:rPr>
          <w:sz w:val="26"/>
        </w:rPr>
        <w:t>APICULTURE:</w:t>
      </w:r>
    </w:p>
    <w:p>
      <w:pPr>
        <w:spacing w:after="40"/>
      </w:pPr>
      <w:r>
        <w:t>❖ Beekeeping is defined as maintenance of beehives by humans.</w:t>
      </w:r>
    </w:p>
    <w:p>
      <w:pPr>
        <w:spacing w:after="40"/>
      </w:pPr>
      <w:r>
        <w:t>❖ Honeybees are considered as important pollinators.</w:t>
      </w:r>
    </w:p>
    <w:p>
      <w:pPr>
        <w:spacing w:after="40"/>
      </w:pPr>
      <w:r>
        <w:t>❖</w:t>
      </w:r>
    </w:p>
    <w:p>
      <w:pPr>
        <w:spacing w:after="40"/>
      </w:pPr>
      <w:r>
        <w:t>Different species of honeybees</w:t>
      </w:r>
    </w:p>
    <w:p>
      <w:pPr>
        <w:spacing w:after="40"/>
      </w:pPr>
      <w:r>
        <w:t>➢ There are four well known species of true honeybees (belonging to genus Apis) in the</w:t>
      </w:r>
    </w:p>
    <w:p>
      <w:pPr>
        <w:spacing w:after="40"/>
      </w:pPr>
      <w:r>
        <w:t>world:</w:t>
      </w:r>
    </w:p>
    <w:p>
      <w:pPr>
        <w:spacing w:after="40"/>
      </w:pPr>
      <w:r>
        <w:t>1. Rock bee, Apis dorsata</w:t>
      </w:r>
    </w:p>
    <w:p>
      <w:pPr>
        <w:spacing w:after="40"/>
      </w:pPr>
      <w:r>
        <w:t>2. Little bee, A. florea</w:t>
      </w:r>
    </w:p>
    <w:p>
      <w:pPr>
        <w:spacing w:after="40"/>
      </w:pPr>
      <w:r>
        <w:t>3. Asian bee, A. cerana</w:t>
      </w:r>
    </w:p>
    <w:p>
      <w:pPr>
        <w:spacing w:after="40"/>
      </w:pPr>
      <w:r>
        <w:t>4. European bee, A. mellifera</w:t>
      </w:r>
    </w:p>
    <w:p>
      <w:pPr>
        <w:spacing w:after="40"/>
      </w:pPr>
      <w:r>
        <w:t>❖</w:t>
      </w:r>
    </w:p>
    <w:p>
      <w:pPr>
        <w:spacing w:after="40"/>
      </w:pPr>
      <w:r>
        <w:t>Characteristics of four well known species of honeybees</w:t>
      </w:r>
    </w:p>
    <w:p>
      <w:pPr>
        <w:spacing w:after="40"/>
      </w:pPr>
      <w:r>
        <w:t>Apis dorsata</w:t>
      </w:r>
    </w:p>
    <w:p>
      <w:pPr>
        <w:spacing w:after="40"/>
      </w:pPr>
      <w:r>
        <w:t>Apis florae</w:t>
      </w:r>
    </w:p>
    <w:p>
      <w:pPr>
        <w:spacing w:after="40"/>
      </w:pPr>
      <w:r>
        <w:t>Nesting</w:t>
      </w:r>
    </w:p>
    <w:p>
      <w:pPr>
        <w:spacing w:after="40"/>
      </w:pPr>
      <w:r>
        <w:t>Open nesting.</w:t>
      </w:r>
    </w:p>
    <w:p>
      <w:pPr>
        <w:spacing w:after="40"/>
      </w:pPr>
      <w:r>
        <w:t>Builds single large comb</w:t>
      </w:r>
    </w:p>
    <w:p>
      <w:pPr>
        <w:spacing w:after="40"/>
      </w:pPr>
      <w:r>
        <w:t>(ca 1m2)</w:t>
      </w:r>
    </w:p>
    <w:p>
      <w:pPr>
        <w:spacing w:after="40"/>
      </w:pPr>
      <w:r>
        <w:t>attached to branches of</w:t>
      </w:r>
    </w:p>
    <w:p>
      <w:pPr>
        <w:spacing w:after="40"/>
      </w:pPr>
      <w:r>
        <w:t>trees or rocks etc.</w:t>
      </w:r>
    </w:p>
    <w:p>
      <w:pPr>
        <w:spacing w:after="40"/>
      </w:pPr>
      <w:r>
        <w:t>Open nesting.</w:t>
      </w:r>
    </w:p>
    <w:p>
      <w:pPr>
        <w:spacing w:after="40"/>
      </w:pPr>
      <w:r>
        <w:t>Builds single small comb</w:t>
      </w:r>
    </w:p>
    <w:p>
      <w:pPr>
        <w:spacing w:after="40"/>
      </w:pPr>
      <w:r>
        <w:t>(ca size of palm of hand)</w:t>
      </w:r>
    </w:p>
    <w:p>
      <w:pPr>
        <w:spacing w:after="40"/>
      </w:pPr>
      <w:r>
        <w:t>fixed to branches of bushes.</w:t>
      </w:r>
    </w:p>
    <w:p>
      <w:pPr>
        <w:spacing w:after="40"/>
      </w:pPr>
      <w:r>
        <w:t>Distribution in India</w:t>
      </w:r>
    </w:p>
    <w:p>
      <w:pPr>
        <w:spacing w:after="40"/>
      </w:pPr>
      <w:r>
        <w:t>Found in plains as well</w:t>
      </w:r>
    </w:p>
    <w:p>
      <w:pPr>
        <w:spacing w:after="40"/>
      </w:pPr>
      <w:r>
        <w:t>as hills up</w:t>
      </w:r>
    </w:p>
    <w:p>
      <w:pPr>
        <w:spacing w:after="40"/>
      </w:pPr>
      <w:r>
        <w:t>to 1600 meters above</w:t>
      </w:r>
    </w:p>
    <w:p>
      <w:pPr>
        <w:spacing w:after="40"/>
      </w:pPr>
      <w:r>
        <w:t>sea level.</w:t>
      </w:r>
    </w:p>
    <w:p>
      <w:pPr>
        <w:spacing w:after="40"/>
      </w:pPr>
      <w:r>
        <w:t>Highly migratory.</w:t>
      </w:r>
    </w:p>
    <w:p>
      <w:pPr>
        <w:spacing w:after="40"/>
      </w:pPr>
      <w:r>
        <w:t>Found in plains up to 300</w:t>
      </w:r>
    </w:p>
    <w:p>
      <w:pPr>
        <w:spacing w:after="40"/>
      </w:pPr>
      <w:r>
        <w:t>metres above sea level.</w:t>
      </w:r>
    </w:p>
    <w:p>
      <w:pPr>
        <w:spacing w:after="40"/>
      </w:pPr>
      <w:r>
        <w:t>Highly migratory.</w:t>
      </w:r>
    </w:p>
    <w:p>
      <w:pPr>
        <w:spacing w:after="40"/>
      </w:pPr>
      <w:r>
        <w:t>Size</w:t>
      </w:r>
    </w:p>
    <w:p>
      <w:pPr>
        <w:spacing w:after="40"/>
      </w:pPr>
      <w:r>
        <w:t>Biggest honeybee (16-</w:t>
      </w:r>
    </w:p>
    <w:p>
      <w:pPr>
        <w:spacing w:after="40"/>
      </w:pPr>
      <w:r>
        <w:t>18mm)</w:t>
      </w:r>
    </w:p>
    <w:p>
      <w:pPr>
        <w:spacing w:after="40"/>
      </w:pPr>
      <w:r>
        <w:t>Smallest Apis bee (9-</w:t>
      </w:r>
    </w:p>
    <w:p>
      <w:pPr>
        <w:spacing w:after="40"/>
      </w:pPr>
      <w:r>
        <w:t>10mm)</w:t>
      </w:r>
    </w:p>
    <w:p>
      <w:pPr>
        <w:spacing w:after="40"/>
      </w:pPr>
      <w:r>
        <w:t>Average honey yield per</w:t>
      </w:r>
    </w:p>
    <w:p>
      <w:pPr>
        <w:spacing w:after="40"/>
      </w:pPr>
      <w:r>
        <w:t>colony/year</w:t>
      </w:r>
    </w:p>
    <w:p>
      <w:pPr>
        <w:spacing w:after="40"/>
      </w:pPr>
      <w:r>
        <w:t>500 g</w:t>
      </w:r>
    </w:p>
    <w:p>
      <w:pPr>
        <w:spacing w:after="40"/>
      </w:pPr>
      <w:r>
        <w:t>(wild bees; cannot be</w:t>
      </w:r>
    </w:p>
    <w:p>
      <w:pPr>
        <w:spacing w:after="40"/>
      </w:pPr>
      <w:r>
        <w:t>domesticated)</w:t>
      </w:r>
    </w:p>
    <w:p>
      <w:pPr>
        <w:spacing w:after="40"/>
      </w:pPr>
      <w:r>
        <w:t>Method of Honey</w:t>
      </w:r>
    </w:p>
    <w:p>
      <w:pPr>
        <w:spacing w:after="40"/>
      </w:pPr>
      <w:r>
        <w:t>extraction</w:t>
      </w:r>
    </w:p>
    <w:p>
      <w:pPr>
        <w:spacing w:after="40"/>
      </w:pPr>
      <w:r>
        <w:t>40 kg</w:t>
      </w:r>
    </w:p>
    <w:p>
      <w:pPr>
        <w:spacing w:after="40"/>
      </w:pPr>
      <w:r>
        <w:t>(wild bees; cannot be</w:t>
      </w:r>
    </w:p>
    <w:p>
      <w:pPr>
        <w:spacing w:after="40"/>
      </w:pPr>
      <w:r>
        <w:t>domesticated)</w:t>
      </w:r>
    </w:p>
    <w:p>
      <w:pPr>
        <w:spacing w:after="40"/>
      </w:pPr>
      <w:r>
        <w:t>By squeezing</w:t>
      </w:r>
    </w:p>
    <w:p>
      <w:pPr>
        <w:spacing w:after="40"/>
      </w:pPr>
      <w:r>
        <w:t>(unhygienic)</w:t>
      </w:r>
    </w:p>
    <w:p>
      <w:pPr>
        <w:spacing w:after="40"/>
      </w:pPr>
      <w:r>
        <w:t>Number of cells/10cm</w:t>
      </w:r>
    </w:p>
    <w:p>
      <w:pPr>
        <w:spacing w:after="40"/>
      </w:pPr>
      <w:r>
        <w:t>comb</w:t>
      </w:r>
    </w:p>
    <w:p>
      <w:pPr>
        <w:spacing w:after="40"/>
      </w:pPr>
      <w:r>
        <w:t>(worker cells)</w:t>
      </w:r>
    </w:p>
    <w:p>
      <w:pPr>
        <w:spacing w:after="40"/>
      </w:pPr>
      <w:r>
        <w:t>By squeezing</w:t>
      </w:r>
    </w:p>
    <w:p>
      <w:pPr>
        <w:spacing w:after="40"/>
      </w:pPr>
      <w:r>
        <w:t>(unhygienic)</w:t>
      </w:r>
    </w:p>
    <w:p>
      <w:pPr>
        <w:spacing w:after="40"/>
      </w:pPr>
      <w:r>
        <w:t>18-19</w:t>
      </w:r>
    </w:p>
    <w:p>
      <w:pPr>
        <w:spacing w:after="40"/>
      </w:pPr>
      <w:r>
        <w:t>32-36</w:t>
      </w:r>
    </w:p>
    <w:p>
      <w:pPr>
        <w:spacing w:after="40"/>
      </w:pPr>
      <w:r>
        <w:t>Apis cerana</w:t>
      </w:r>
    </w:p>
    <w:p>
      <w:pPr>
        <w:spacing w:after="40"/>
      </w:pPr>
      <w:r>
        <w:t>Apis mellifera</w:t>
      </w:r>
    </w:p>
    <w:p>
      <w:pPr>
        <w:spacing w:after="40"/>
      </w:pPr>
      <w:r>
        <w:t>Nesting</w:t>
      </w:r>
    </w:p>
    <w:p>
      <w:pPr>
        <w:spacing w:after="40"/>
      </w:pPr>
      <w:r>
        <w:t>Cavity nesting.</w:t>
      </w:r>
    </w:p>
    <w:p>
      <w:pPr>
        <w:spacing w:after="40"/>
      </w:pPr>
      <w:r>
        <w:t>Builds many parallel combs</w:t>
      </w:r>
    </w:p>
    <w:p>
      <w:pPr>
        <w:spacing w:after="40"/>
      </w:pPr>
      <w:r>
        <w:t>in cavities of tree trunks,</w:t>
      </w:r>
    </w:p>
    <w:p>
      <w:pPr>
        <w:spacing w:after="40"/>
      </w:pPr>
      <w:r>
        <w:t>hollows of rocks, poles and</w:t>
      </w:r>
    </w:p>
    <w:p>
      <w:pPr>
        <w:spacing w:after="40"/>
      </w:pPr>
      <w:r>
        <w:t>Cavity nesting and similar</w:t>
      </w:r>
    </w:p>
    <w:p>
      <w:pPr>
        <w:spacing w:after="40"/>
      </w:pPr>
      <w:r>
        <w:t>in habits to Apis cerana and</w:t>
      </w:r>
    </w:p>
    <w:p>
      <w:pPr>
        <w:spacing w:after="40"/>
      </w:pPr>
      <w:r>
        <w:t>builds parallel combs.</w:t>
      </w:r>
    </w:p>
    <w:p>
      <w:pPr>
        <w:spacing w:after="40"/>
      </w:pPr>
      <w:r>
        <w:t>other covered places</w:t>
      </w:r>
    </w:p>
    <w:p>
      <w:pPr>
        <w:spacing w:after="40"/>
      </w:pPr>
      <w:r>
        <w:t>Distribution in India</w:t>
      </w:r>
    </w:p>
    <w:p>
      <w:pPr>
        <w:spacing w:after="40"/>
      </w:pPr>
      <w:r>
        <w:t>Found throughout India</w:t>
      </w:r>
    </w:p>
    <w:p>
      <w:pPr>
        <w:spacing w:after="40"/>
      </w:pPr>
      <w:r>
        <w:t>Exotic bee to India.</w:t>
      </w:r>
    </w:p>
    <w:p>
      <w:pPr>
        <w:spacing w:after="40"/>
      </w:pPr>
      <w:r>
        <w:t>Introduced successfully in</w:t>
      </w:r>
    </w:p>
    <w:p>
      <w:pPr>
        <w:spacing w:after="40"/>
      </w:pPr>
      <w:r>
        <w:t>1962.</w:t>
      </w:r>
    </w:p>
    <w:p>
      <w:pPr>
        <w:spacing w:after="40"/>
      </w:pPr>
      <w:r>
        <w:t>Size</w:t>
      </w:r>
    </w:p>
    <w:p>
      <w:pPr>
        <w:spacing w:after="40"/>
      </w:pPr>
      <w:r>
        <w:t>Medium size (14-15mm)</w:t>
      </w:r>
    </w:p>
    <w:p>
      <w:pPr>
        <w:spacing w:after="40"/>
      </w:pPr>
      <w:r>
        <w:t>Medium size (14-16mm</w:t>
      </w:r>
    </w:p>
    <w:p>
      <w:pPr>
        <w:spacing w:after="40"/>
      </w:pPr>
      <w:r>
        <w:t>Average honey yield per</w:t>
      </w:r>
    </w:p>
    <w:p>
      <w:pPr>
        <w:spacing w:after="40"/>
      </w:pPr>
      <w:r>
        <w:t>colony/year</w:t>
      </w:r>
    </w:p>
    <w:p>
      <w:pPr>
        <w:spacing w:after="40"/>
      </w:pPr>
      <w:r>
        <w:t>15 kg</w:t>
      </w:r>
    </w:p>
    <w:p>
      <w:pPr>
        <w:spacing w:after="40"/>
      </w:pPr>
      <w:r>
        <w:t>Hive bees; can be</w:t>
      </w:r>
    </w:p>
    <w:p>
      <w:pPr>
        <w:spacing w:after="40"/>
      </w:pPr>
      <w:r>
        <w:t>domesticated</w:t>
      </w:r>
    </w:p>
    <w:p>
      <w:pPr>
        <w:spacing w:after="40"/>
      </w:pPr>
      <w:r>
        <w:t>Method of Honey</w:t>
      </w:r>
    </w:p>
    <w:p>
      <w:pPr>
        <w:spacing w:after="40"/>
      </w:pPr>
      <w:r>
        <w:t>extraction</w:t>
      </w:r>
    </w:p>
    <w:p>
      <w:pPr>
        <w:spacing w:after="40"/>
      </w:pPr>
      <w:r>
        <w:t>3 kg</w:t>
      </w:r>
    </w:p>
    <w:p>
      <w:pPr>
        <w:spacing w:after="40"/>
      </w:pPr>
      <w:r>
        <w:t>(Hive bees; can be</w:t>
      </w:r>
    </w:p>
    <w:p>
      <w:pPr>
        <w:spacing w:after="40"/>
      </w:pPr>
      <w:r>
        <w:t>domesticated)</w:t>
      </w:r>
    </w:p>
    <w:p>
      <w:pPr>
        <w:spacing w:after="40"/>
      </w:pPr>
      <w:r>
        <w:t>By centrifugal honey</w:t>
      </w:r>
    </w:p>
    <w:p>
      <w:pPr>
        <w:spacing w:after="40"/>
      </w:pPr>
      <w:r>
        <w:t>extractor from the hived</w:t>
      </w:r>
    </w:p>
    <w:p>
      <w:pPr>
        <w:spacing w:after="40"/>
      </w:pPr>
      <w:r>
        <w:t>bees (hygienic</w:t>
      </w:r>
    </w:p>
    <w:p>
      <w:pPr>
        <w:spacing w:after="40"/>
      </w:pPr>
      <w:r>
        <w:t>Number of cells/10cm</w:t>
      </w:r>
    </w:p>
    <w:p>
      <w:pPr>
        <w:spacing w:after="40"/>
      </w:pPr>
      <w:r>
        <w:t>comb</w:t>
      </w:r>
    </w:p>
    <w:p>
      <w:pPr>
        <w:spacing w:after="40"/>
      </w:pPr>
      <w:r>
        <w:t>(worker cells)</w:t>
      </w:r>
    </w:p>
    <w:p>
      <w:pPr>
        <w:spacing w:after="40"/>
      </w:pPr>
      <w:r>
        <w:t>By centrifugal honey</w:t>
      </w:r>
    </w:p>
    <w:p>
      <w:pPr>
        <w:spacing w:after="40"/>
      </w:pPr>
      <w:r>
        <w:t>extractor from the hived</w:t>
      </w:r>
    </w:p>
    <w:p>
      <w:pPr>
        <w:spacing w:after="40"/>
      </w:pPr>
      <w:r>
        <w:t>bees (hygienic).</w:t>
      </w:r>
    </w:p>
    <w:p>
      <w:pPr>
        <w:spacing w:after="40"/>
      </w:pPr>
      <w:r>
        <w:t>21-25</w:t>
      </w:r>
    </w:p>
    <w:p>
      <w:pPr>
        <w:spacing w:after="40"/>
      </w:pPr>
      <w:r>
        <w:t>17-19</w:t>
      </w:r>
    </w:p>
    <w:p>
      <w:pPr>
        <w:spacing w:after="40"/>
      </w:pPr>
      <w:r>
        <w:t>❖ Like any insect, body of honeybee can be distinguished in to three parts:</w:t>
      </w:r>
    </w:p>
    <w:p>
      <w:pPr>
        <w:spacing w:after="40"/>
      </w:pPr>
      <w:r>
        <w:t>1. Head</w:t>
      </w:r>
    </w:p>
    <w:p>
      <w:pPr>
        <w:spacing w:after="40"/>
      </w:pPr>
      <w:r>
        <w:t>2. Thorax</w:t>
      </w:r>
    </w:p>
    <w:p>
      <w:pPr>
        <w:spacing w:after="40"/>
      </w:pPr>
      <w:r>
        <w:t>3. Abdomen</w:t>
      </w:r>
    </w:p>
    <w:p>
      <w:pPr>
        <w:spacing w:after="40"/>
      </w:pPr>
      <w:r>
        <w:t>1. Head</w:t>
      </w:r>
    </w:p>
    <w:p>
      <w:pPr>
        <w:spacing w:after="40"/>
      </w:pPr>
      <w:r>
        <w:t>➢ Bears a pair of geniculate antennae.</w:t>
      </w:r>
    </w:p>
    <w:p>
      <w:pPr>
        <w:spacing w:after="40"/>
      </w:pPr>
      <w:r>
        <w:t>➢ Mouth parts of worker bees are modified for sucking and lapping.</w:t>
      </w:r>
    </w:p>
    <w:p>
      <w:pPr>
        <w:spacing w:after="40"/>
      </w:pPr>
      <w:r>
        <w:t>➢ Inside the head there are long coiled strings of small lobes known as hypopharyngeal</w:t>
      </w:r>
    </w:p>
    <w:p>
      <w:pPr>
        <w:spacing w:after="40"/>
      </w:pPr>
      <w:r>
        <w:t>glands which secrete glandular food known as royal jelly that is fed to queen and young</w:t>
      </w:r>
    </w:p>
    <w:p>
      <w:pPr>
        <w:spacing w:after="40"/>
      </w:pPr>
      <w:r>
        <w:t>larvae.</w:t>
      </w:r>
    </w:p>
    <w:p>
      <w:pPr>
        <w:spacing w:after="40"/>
      </w:pPr>
      <w:r>
        <w:t>➢ Prothoracic legs serve as antenna cleaner.</w:t>
      </w:r>
    </w:p>
    <w:p>
      <w:pPr>
        <w:spacing w:after="40"/>
      </w:pPr>
      <w:r>
        <w:t>➢ On Mesothoracic legs, bushy tarsi serve as brushes for cleaning of thorax.</w:t>
      </w:r>
    </w:p>
    <w:p>
      <w:pPr>
        <w:spacing w:after="40"/>
      </w:pPr>
      <w:r>
        <w:t>➢ In worker bees, smooth somewhat concave outer surface of hind tibia is fringed with</w:t>
      </w:r>
    </w:p>
    <w:p>
      <w:pPr>
        <w:spacing w:after="40"/>
      </w:pPr>
      <w:r>
        <w:t>long curved hairs and forms pollen basket or corbicula.</w:t>
      </w:r>
    </w:p>
    <w:p>
      <w:pPr>
        <w:spacing w:after="40"/>
      </w:pPr>
      <w:r>
        <w:t>➢ In workers egg laying apparatus (ovipositor) is modified into sting.</w:t>
      </w:r>
    </w:p>
    <w:p>
      <w:pPr>
        <w:spacing w:after="40"/>
      </w:pPr>
      <w:r>
        <w:t>➢ Queen uses ovipositor for egg laying and stinging rival queen.</w:t>
      </w:r>
    </w:p>
    <w:p>
      <w:pPr>
        <w:spacing w:after="40"/>
      </w:pPr>
      <w:r>
        <w:t>➢ Digestive system is unique in having oesophagus with expanded honey stomach which</w:t>
      </w:r>
    </w:p>
    <w:p>
      <w:pPr>
        <w:spacing w:after="40"/>
      </w:pPr>
      <w:r>
        <w:t>stores the collected nectar.</w:t>
      </w:r>
    </w:p>
    <w:p>
      <w:pPr>
        <w:spacing w:after="40"/>
      </w:pPr>
      <w:r>
        <w:t>➢ Sperms are stored in the queen in a sac like structure known as spermatheca. The stored</w:t>
      </w:r>
    </w:p>
    <w:p>
      <w:pPr>
        <w:spacing w:after="40"/>
      </w:pPr>
      <w:r>
        <w:t>sperms are utilized by queen throughout her lifetime as she does not go for mating once</w:t>
      </w:r>
    </w:p>
    <w:p>
      <w:pPr>
        <w:spacing w:after="40"/>
      </w:pPr>
      <w:r>
        <w:t>starts egg laying.</w:t>
      </w:r>
    </w:p>
    <w:p>
      <w:pPr>
        <w:spacing w:after="40"/>
      </w:pPr>
      <w:r>
        <w:t>➢ A normal colony, during active season is composed of 3 kinds of individuals: one queen,</w:t>
      </w:r>
    </w:p>
    <w:p>
      <w:pPr>
        <w:spacing w:after="40"/>
      </w:pPr>
      <w:r>
        <w:t>thousands of workers (10000 to 30000 or even more) and few hundreds of drones, which</w:t>
      </w:r>
    </w:p>
    <w:p>
      <w:pPr>
        <w:spacing w:after="40"/>
      </w:pPr>
      <w:r>
        <w:t>vary in size. In addition, each colony has different developmental stages viz eggs,</w:t>
      </w:r>
    </w:p>
    <w:p>
      <w:pPr>
        <w:spacing w:after="40"/>
      </w:pPr>
      <w:r>
        <w:t>larvae and pupae which are collectively known as brood.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78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8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67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79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1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19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878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78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t>❖</w:t>
      </w:r>
    </w:p>
    <w:p>
      <w:pPr>
        <w:spacing w:after="40"/>
      </w:pPr>
      <w:r>
        <w:t>Queen:</w:t>
      </w:r>
    </w:p>
    <w:p>
      <w:pPr>
        <w:spacing w:after="40"/>
      </w:pPr>
      <w:r>
        <w:t>➢ Only one queen is found in a colony except under supersedure or swarming instinct.</w:t>
      </w:r>
    </w:p>
    <w:p>
      <w:pPr>
        <w:spacing w:after="40"/>
      </w:pPr>
      <w:r>
        <w:t>➢ She is mother of whole colony producing workers and drones and is the only perfectly</w:t>
      </w:r>
    </w:p>
    <w:p>
      <w:pPr>
        <w:spacing w:after="40"/>
      </w:pPr>
      <w:r>
        <w:t>developed female member of the colony.</w:t>
      </w:r>
    </w:p>
    <w:p>
      <w:pPr>
        <w:spacing w:after="40"/>
      </w:pPr>
      <w:r>
        <w:t>➢ Her function is to lay eggs. She does not have motherly instinct or ability to feed   the</w:t>
      </w:r>
    </w:p>
    <w:p>
      <w:pPr>
        <w:spacing w:after="40"/>
      </w:pPr>
      <w:r>
        <w:t>brood. She is fed lavishly by a large number of nurse bees with highly nutritious food</w:t>
      </w:r>
    </w:p>
    <w:p>
      <w:pPr>
        <w:spacing w:after="40"/>
      </w:pPr>
      <w:r>
        <w:t>known as royal jelly.</w:t>
      </w:r>
    </w:p>
    <w:p>
      <w:pPr>
        <w:spacing w:after="40"/>
      </w:pPr>
      <w:r>
        <w:t>➢ A good queen can lay 1500-2000 eggs per day.</w:t>
      </w:r>
    </w:p>
    <w:p>
      <w:pPr>
        <w:spacing w:after="40"/>
      </w:pPr>
      <w:r>
        <w:t>➢ A laying queen is the longest bee in the colony.</w:t>
      </w:r>
    </w:p>
    <w:p>
      <w:pPr>
        <w:spacing w:after="40"/>
      </w:pPr>
      <w:r>
        <w:t>➢ Fertilized eggs produce workers (also queens) and unfertilized eggs produce drones.</w:t>
      </w:r>
    </w:p>
    <w:p>
      <w:pPr>
        <w:spacing w:after="40"/>
      </w:pPr>
      <w:r>
        <w:t>➢ A good, mated queen may work satisfactorily for 2 or more years, although queens can</w:t>
      </w:r>
    </w:p>
    <w:p>
      <w:pPr>
        <w:spacing w:after="40"/>
      </w:pPr>
      <w:r>
        <w:t>live eight years or longer.</w:t>
      </w:r>
    </w:p>
    <w:p>
      <w:pPr>
        <w:spacing w:after="40"/>
      </w:pPr>
      <w:r>
        <w:t>➢ The virgin queen mates with a number of drones (5-7) within 5-10 days of emergence in</w:t>
      </w:r>
    </w:p>
    <w:p>
      <w:pPr>
        <w:spacing w:after="40"/>
      </w:pPr>
      <w:r>
        <w:t>the air (not inside the hive) and spermatozoa are stored in spermathecal. Stored sperms</w:t>
      </w:r>
    </w:p>
    <w:p>
      <w:pPr>
        <w:spacing w:after="40"/>
      </w:pPr>
      <w:r>
        <w:t>are utilized to fertilize eggs throughout her life till exhausted.</w:t>
      </w:r>
    </w:p>
    <w:p>
      <w:pPr>
        <w:spacing w:after="40"/>
      </w:pPr>
      <w:r>
        <w:t>❖</w:t>
      </w:r>
    </w:p>
    <w:p>
      <w:pPr>
        <w:spacing w:after="40"/>
      </w:pPr>
      <w:r>
        <w:t>Worker:</w:t>
      </w:r>
    </w:p>
    <w:p>
      <w:pPr>
        <w:spacing w:after="40"/>
      </w:pPr>
      <w:r>
        <w:t>➢ Workers are imperfect females. They are unable to mate though they may start egg laying</w:t>
      </w:r>
    </w:p>
    <w:p>
      <w:pPr>
        <w:spacing w:after="40"/>
      </w:pPr>
      <w:r>
        <w:t>if a colony remains queen less for long period.</w:t>
      </w:r>
    </w:p>
    <w:p>
      <w:pPr>
        <w:spacing w:after="40"/>
      </w:pPr>
      <w:r>
        <w:t>➢ The workers perform all the useful work in the colony.</w:t>
      </w:r>
    </w:p>
    <w:p>
      <w:pPr>
        <w:spacing w:after="40"/>
      </w:pPr>
      <w:r>
        <w:t>❖</w:t>
      </w:r>
    </w:p>
    <w:p>
      <w:pPr>
        <w:spacing w:after="40"/>
      </w:pPr>
      <w:r>
        <w:t>Laying workers: Under queen less conditions for a long duration, ovaries of some of</w:t>
      </w:r>
    </w:p>
    <w:p>
      <w:pPr>
        <w:spacing w:after="40"/>
      </w:pPr>
      <w:r>
        <w:t>the workers start developing and they can lay even eggs but since these are unfertilized, give</w:t>
      </w:r>
    </w:p>
    <w:p>
      <w:pPr>
        <w:spacing w:after="40"/>
      </w:pPr>
      <w:r>
        <w:t>rise to only drones.</w:t>
      </w:r>
    </w:p>
    <w:p>
      <w:pPr>
        <w:spacing w:after="40"/>
      </w:pPr>
      <w:r>
        <w:t>❖</w:t>
      </w:r>
    </w:p>
    <w:p>
      <w:pPr>
        <w:spacing w:after="40"/>
      </w:pPr>
      <w:r>
        <w:t>Drone:</w:t>
      </w:r>
    </w:p>
    <w:p>
      <w:pPr>
        <w:spacing w:after="40"/>
      </w:pPr>
      <w:r>
        <w:t>➢ Drones do not perform any duty inside the hive.</w:t>
      </w:r>
    </w:p>
    <w:p>
      <w:pPr>
        <w:spacing w:after="40"/>
      </w:pPr>
      <w:r>
        <w:t>➢ A colony rears and tolerates the drones only during breeding season.</w:t>
      </w:r>
    </w:p>
    <w:p>
      <w:pPr>
        <w:spacing w:after="40"/>
      </w:pPr>
      <w:r>
        <w:t>➢ The sole function of a drone is to mate once which costs him his life.</w:t>
      </w:r>
    </w:p>
    <w:p>
      <w:pPr>
        <w:spacing w:after="40"/>
      </w:pPr>
      <w:r>
        <w:t>➢ Maximum life of drone honeybee in summer is 59 days</w:t>
      </w:r>
    </w:p>
    <w:p>
      <w:pPr>
        <w:spacing w:after="40"/>
      </w:pPr>
      <w:r>
        <w:t>❖ Life cycle:</w:t>
      </w:r>
    </w:p>
    <w:p>
      <w:pPr>
        <w:spacing w:after="40"/>
      </w:pPr>
      <w:r>
        <w:t>➢ Queen Deposits egg at the base of cell and fastens with mucilaginous secretion.</w:t>
      </w:r>
    </w:p>
    <w:p>
      <w:pPr>
        <w:spacing w:after="40"/>
      </w:pPr>
      <w:r>
        <w:t>➢ After 3 days egg hatches and workers provide pearly white food in which “C” shaped</w:t>
      </w:r>
    </w:p>
    <w:p>
      <w:pPr>
        <w:spacing w:after="40"/>
      </w:pPr>
      <w:r>
        <w:t>larva floats.</w:t>
      </w:r>
    </w:p>
    <w:p>
      <w:pPr>
        <w:spacing w:after="40"/>
      </w:pPr>
      <w:r>
        <w:t>➢ Cell is sealed when larva is fully grown. In the sealed cell it turns into pupa from which</w:t>
      </w:r>
    </w:p>
    <w:p>
      <w:pPr>
        <w:spacing w:after="40"/>
      </w:pPr>
      <w:r>
        <w:t>adult emerges.</w:t>
      </w:r>
    </w:p>
    <w:p>
      <w:pPr>
        <w:spacing w:after="40"/>
      </w:pPr>
      <w:r>
        <w:t>➢ Larva sheds skin five times during development.</w:t>
      </w:r>
    </w:p>
    <w:p>
      <w:pPr>
        <w:spacing w:after="40"/>
      </w:pPr>
      <w:r>
        <w:t>➢ The sealed cells containing worker and drone brood and honey can be differentiated based</w:t>
      </w:r>
    </w:p>
    <w:p>
      <w:pPr>
        <w:spacing w:after="40"/>
      </w:pPr>
      <w:r>
        <w:t>on appearance.</w:t>
      </w:r>
    </w:p>
    <w:p>
      <w:pPr>
        <w:spacing w:after="40"/>
      </w:pPr>
      <w:r>
        <w:t>Caste</w:t>
      </w:r>
    </w:p>
    <w:p>
      <w:pPr>
        <w:spacing w:after="40"/>
      </w:pPr>
      <w:r>
        <w:t>Egg period</w:t>
      </w:r>
    </w:p>
    <w:p>
      <w:pPr>
        <w:spacing w:after="40"/>
      </w:pPr>
      <w:r>
        <w:t>(days)</w:t>
      </w:r>
    </w:p>
    <w:p>
      <w:pPr>
        <w:spacing w:after="40"/>
      </w:pPr>
      <w:r>
        <w:t>Larval</w:t>
      </w:r>
    </w:p>
    <w:p>
      <w:pPr>
        <w:spacing w:after="40"/>
      </w:pPr>
      <w:r>
        <w:t>Stage(days)</w:t>
      </w:r>
    </w:p>
    <w:p>
      <w:pPr>
        <w:spacing w:after="40"/>
      </w:pPr>
      <w:r>
        <w:t>Pupal Stage</w:t>
      </w:r>
    </w:p>
    <w:p>
      <w:pPr>
        <w:spacing w:after="40"/>
      </w:pPr>
      <w:r>
        <w:t>(days)</w:t>
      </w:r>
    </w:p>
    <w:p>
      <w:pPr>
        <w:spacing w:after="40"/>
      </w:pPr>
      <w:r>
        <w:t>Total (days)</w:t>
      </w:r>
    </w:p>
    <w:p>
      <w:pPr>
        <w:spacing w:after="40"/>
      </w:pPr>
      <w:r>
        <w:t>A.</w:t>
      </w:r>
    </w:p>
    <w:p>
      <w:pPr>
        <w:spacing w:after="40"/>
      </w:pPr>
      <w:r>
        <w:t>cerana</w:t>
      </w:r>
    </w:p>
    <w:p>
      <w:pPr>
        <w:spacing w:after="40"/>
      </w:pPr>
      <w:r>
        <w:t>A.</w:t>
      </w:r>
    </w:p>
    <w:p>
      <w:pPr>
        <w:spacing w:after="40"/>
      </w:pPr>
      <w:r>
        <w:t>mellifera</w:t>
      </w:r>
    </w:p>
    <w:p>
      <w:pPr>
        <w:spacing w:after="40"/>
      </w:pPr>
      <w:r>
        <w:t>Queen</w:t>
      </w:r>
    </w:p>
    <w:p>
      <w:pPr>
        <w:spacing w:after="40"/>
      </w:pPr>
      <w:r>
        <w:t>7-8</w:t>
      </w:r>
    </w:p>
    <w:p>
      <w:pPr>
        <w:spacing w:after="40"/>
      </w:pPr>
      <w:r>
        <w:t>15-16</w:t>
      </w:r>
    </w:p>
    <w:p>
      <w:pPr>
        <w:spacing w:after="40"/>
      </w:pPr>
      <w:r>
        <w:t>Worker 3</w:t>
      </w:r>
    </w:p>
    <w:p>
      <w:pPr>
        <w:spacing w:after="40"/>
      </w:pPr>
      <w:r>
        <w:t>4-5</w:t>
      </w:r>
    </w:p>
    <w:p>
      <w:pPr>
        <w:spacing w:after="40"/>
      </w:pPr>
      <w:r>
        <w:t>11-12</w:t>
      </w:r>
    </w:p>
    <w:p>
      <w:pPr>
        <w:spacing w:after="40"/>
      </w:pPr>
      <w:r>
        <w:t>12-13</w:t>
      </w:r>
    </w:p>
    <w:p>
      <w:pPr>
        <w:spacing w:after="40"/>
      </w:pPr>
      <w:r>
        <w:t>18-20</w:t>
      </w:r>
    </w:p>
    <w:p>
      <w:pPr>
        <w:spacing w:after="40"/>
      </w:pPr>
      <w:r>
        <w:t>Drone</w:t>
      </w:r>
    </w:p>
    <w:p>
      <w:pPr>
        <w:spacing w:after="40"/>
      </w:pPr>
      <w:r>
        <w:t>A.</w:t>
      </w:r>
    </w:p>
    <w:p>
      <w:pPr>
        <w:spacing w:after="40"/>
      </w:pPr>
      <w:r>
        <w:t>mellifera</w:t>
      </w:r>
    </w:p>
    <w:p>
      <w:pPr>
        <w:spacing w:after="40"/>
      </w:pPr>
      <w:r>
        <w:t>A.</w:t>
      </w:r>
    </w:p>
    <w:p>
      <w:pPr>
        <w:spacing w:after="40"/>
      </w:pPr>
      <w:r>
        <w:t>cerana</w:t>
      </w:r>
    </w:p>
    <w:p>
      <w:pPr>
        <w:spacing w:after="40"/>
      </w:pPr>
      <w:r>
        <w:t>A.</w:t>
      </w:r>
    </w:p>
    <w:p>
      <w:pPr>
        <w:spacing w:after="40"/>
      </w:pPr>
      <w:r>
        <w:t>mellifera</w:t>
      </w:r>
    </w:p>
    <w:p>
      <w:pPr>
        <w:spacing w:after="40"/>
      </w:pPr>
      <w:r>
        <w:t>A.</w:t>
      </w:r>
    </w:p>
    <w:p>
      <w:pPr>
        <w:spacing w:after="40"/>
      </w:pPr>
      <w:r>
        <w:t>cerana</w:t>
      </w:r>
    </w:p>
    <w:p>
      <w:pPr>
        <w:spacing w:after="40"/>
      </w:pPr>
      <w:r>
        <w:t>A.</w:t>
      </w:r>
    </w:p>
    <w:p>
      <w:pPr>
        <w:spacing w:after="40"/>
      </w:pPr>
      <w:r>
        <w:t>mellifera</w:t>
      </w:r>
    </w:p>
    <w:p>
      <w:pPr>
        <w:spacing w:after="40"/>
      </w:pPr>
      <w:r>
        <w:t>A.</w:t>
      </w:r>
    </w:p>
    <w:p>
      <w:pPr>
        <w:spacing w:after="40"/>
      </w:pPr>
      <w:r>
        <w:t>cerana</w:t>
      </w:r>
    </w:p>
    <w:p>
      <w:pPr>
        <w:spacing w:after="40"/>
      </w:pPr>
      <w:r>
        <w:t>❖ Trophallaxis is food transmission (exchange of food) which is common between workers</w:t>
      </w:r>
    </w:p>
    <w:p>
      <w:pPr>
        <w:spacing w:after="40"/>
      </w:pPr>
      <w:r>
        <w:t>and also from workers to queen and drones. It is a sort of communication regarding</w:t>
      </w:r>
    </w:p>
    <w:p>
      <w:pPr>
        <w:spacing w:after="40"/>
      </w:pPr>
      <w:r>
        <w:t>availability of food and water and also a medium for transfer of pheromone.</w:t>
      </w:r>
    </w:p>
    <w:p>
      <w:pPr>
        <w:spacing w:after="40"/>
      </w:pPr>
      <w:r>
        <w:t>❖ Beehive: L.L. Langstroth discovered the principle of bee space in 1851 in the U.S.A. The</w:t>
      </w:r>
    </w:p>
    <w:p>
      <w:pPr>
        <w:spacing w:after="40"/>
      </w:pPr>
      <w:r>
        <w:t>bee space measures 9.52 mm for A. mellifera, and this was modified for A. cerana to be</w:t>
      </w:r>
    </w:p>
    <w:p>
      <w:pPr>
        <w:spacing w:after="40"/>
      </w:pPr>
      <w:r>
        <w:t>between 7 and 9 mm.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