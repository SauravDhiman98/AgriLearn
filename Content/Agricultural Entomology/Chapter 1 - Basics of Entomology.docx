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Basics of Entomology</w:t>
      </w:r>
    </w:p>
    <w:p/>
    <w:p>
      <w:pPr>
        <w:pStyle w:val="Heading2"/>
      </w:pPr>
      <w:r>
        <w:rPr>
          <w:sz w:val="26"/>
        </w:rPr>
        <w:t>ENTOMOLOGY:</w:t>
      </w:r>
    </w:p>
    <w:p>
      <w:pPr>
        <w:spacing w:after="40"/>
      </w:pPr>
      <w:r>
        <w:t>➢ Entomology is a branch of zoology, which deals with the study of insects.</w:t>
      </w:r>
    </w:p>
    <w:p>
      <w:pPr>
        <w:spacing w:after="40"/>
      </w:pPr>
      <w:r>
        <w:t>➢ Entomon = Insects, Logos =study.</w:t>
      </w:r>
    </w:p>
    <w:p>
      <w:pPr>
        <w:pStyle w:val="Heading2"/>
      </w:pPr>
      <w:r>
        <w:rPr>
          <w:sz w:val="26"/>
        </w:rPr>
        <w:t>AGRICULTURAL ENTOMOLOGY:</w:t>
      </w:r>
    </w:p>
    <w:p>
      <w:pPr>
        <w:spacing w:after="40"/>
      </w:pPr>
      <w:r>
        <w:t>➢ This mainly concerns with the study of insects, which are directly related with the crops and</w:t>
      </w:r>
    </w:p>
    <w:p>
      <w:pPr>
        <w:spacing w:after="40"/>
      </w:pPr>
      <w:r>
        <w:t>the stored commodities.</w:t>
      </w:r>
    </w:p>
    <w:p>
      <w:pPr>
        <w:spacing w:after="40"/>
      </w:pPr>
      <w:r>
        <w:t>❖ Arthropoda</w:t>
      </w:r>
    </w:p>
    <w:p>
      <w:pPr>
        <w:spacing w:after="40"/>
      </w:pPr>
      <w:r>
        <w:t>➢ Arthros = means jointed, Poda= legs/ appendages.</w:t>
      </w:r>
    </w:p>
    <w:p>
      <w:pPr>
        <w:spacing w:after="40"/>
      </w:pPr>
      <w:r>
        <w:t>➢ They are characterized as having a body divided by grooves to form segments and a well-</w:t>
      </w:r>
    </w:p>
    <w:p>
      <w:pPr>
        <w:spacing w:after="40"/>
      </w:pPr>
      <w:r>
        <w:t>developed covering, the Integument, which makes up the outer shell or Exoskeleton.</w:t>
      </w:r>
    </w:p>
    <w:p>
      <w:pPr>
        <w:spacing w:after="40"/>
      </w:pPr>
      <w:r>
        <w:t>❖ INSECT:</w:t>
      </w:r>
    </w:p>
    <w:p>
      <w:pPr>
        <w:spacing w:after="40"/>
      </w:pPr>
      <w:r>
        <w:t>➢ Insect is an arthropod having body segmented into three regions- head, body and thorax</w:t>
      </w:r>
    </w:p>
    <w:p>
      <w:pPr>
        <w:spacing w:after="40"/>
      </w:pPr>
      <w:r>
        <w:t>and have 3 pairs of legs and 2 pairs of wings or Insects are invertebrates having body</w:t>
      </w:r>
    </w:p>
    <w:p>
      <w:pPr>
        <w:spacing w:after="40"/>
      </w:pPr>
      <w:r>
        <w:t>segmented into three regions. They have bilateral symmetry and grow by moulting.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35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50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➢ Insects may live in water, on land or in soil, during part of or all of their lives.</w:t>
      </w:r>
    </w:p>
    <w:p>
      <w:pPr>
        <w:spacing w:after="40"/>
      </w:pPr>
      <w:r>
        <w:t>➢ Their lifestyle may be solitary, gregarious or highly social.</w:t>
      </w:r>
    </w:p>
    <w:p>
      <w:pPr>
        <w:spacing w:after="40"/>
      </w:pPr>
      <w:r>
        <w:t>❖ PEST:</w:t>
      </w:r>
    </w:p>
    <w:p>
      <w:pPr>
        <w:spacing w:after="40"/>
      </w:pPr>
      <w:r>
        <w:t>➢ Pests are the organism belonging to class insecta causing economic loss in plants.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