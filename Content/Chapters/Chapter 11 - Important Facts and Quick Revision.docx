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11 — Important Facts and Quick Revision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