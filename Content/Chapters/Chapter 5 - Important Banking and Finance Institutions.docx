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1F497D"/>
          <w:sz w:val="34"/>
        </w:rPr>
        <w:t>Chapter 5 — Important Banking and Finance Institutions</w:t>
      </w:r>
    </w:p>
    <w:p>
      <w:pPr/>
    </w:p>
    <w:p>
      <w:pPr/>
    </w:p>
    <w:p>
      <w:pPr/>
    </w:p>
    <w:p>
      <w:pPr/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